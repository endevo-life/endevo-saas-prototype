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Claude Code Extension Setup Guide</w:t>
      </w:r>
    </w:p>
    <w:p>
      <w:pPr>
        <w:jc w:val="center"/>
      </w:pPr>
      <w:r>
        <w:t>Using ENDevo Documentation with VS Code</w:t>
      </w:r>
    </w:p>
    <w:p/>
    <w:p>
      <w:pPr>
        <w:pStyle w:val="Heading1"/>
      </w:pPr>
      <w:r>
        <w:t>OVERVIEW</w:t>
      </w:r>
    </w:p>
    <w:p>
      <w:r>
        <w:t>This guide shows how to organize your ENDevo project in VS Code so that Claude Code extension has full context of our architecture, design decisions, and specifications.</w:t>
      </w:r>
    </w:p>
    <w:p>
      <w:r>
        <w:br w:type="page"/>
      </w:r>
    </w:p>
    <w:p>
      <w:pPr>
        <w:pStyle w:val="Heading1"/>
      </w:pPr>
      <w:r>
        <w:t>SECTION 1: RECOMMENDED PROJECT STRUCTURE</w:t>
      </w:r>
    </w:p>
    <w:p>
      <w:r>
        <w:br/>
        <w:t>endevo-saas/</w:t>
        <w:br/>
        <w:t>│</w:t>
        <w:br/>
        <w:t>├── docs/</w:t>
        <w:br/>
        <w:t>│   ├── IMPLEMENTATION_CONTEXT.md      ← Master context file (UPDATE WEEKLY)</w:t>
        <w:br/>
        <w:t>│   ├── ARCHITECTURE.md                 ← Quick reference</w:t>
        <w:br/>
        <w:t>│   ├── API_ENDPOINTS.md                ← All 25+ endpoints</w:t>
        <w:br/>
        <w:t>│   ├── DATABASE_SCHEMA.md              ← RLS policies, tables</w:t>
        <w:br/>
        <w:t>│   └── PDFs/</w:t>
        <w:br/>
        <w:t>│       ├── ENDevo_SaaS_Reference_Guide.docx</w:t>
        <w:br/>
        <w:t>│       ├── ENDevo_Financial_Projections_2026.docx</w:t>
        <w:br/>
        <w:t>│       ├── ENDevo_Technical_Services_Agreement.docx</w:t>
        <w:br/>
        <w:t>│       └── ENDevo_Complete_A_to_Z_Implementation.docx</w:t>
        <w:br/>
        <w:t>│</w:t>
        <w:br/>
        <w:t>├── src/</w:t>
        <w:br/>
        <w:t>│   ├── backend/</w:t>
        <w:br/>
        <w:t>│   │   ├── index.ts                    ← Main Lambda function</w:t>
        <w:br/>
        <w:t>│   │   ├── services/</w:t>
        <w:br/>
        <w:t>│   │   │   ├── auth.ts</w:t>
        <w:br/>
        <w:t>│   │   │   ├── assessment.ts</w:t>
        <w:br/>
        <w:t>│   │   │   └── dashboard.ts</w:t>
        <w:br/>
        <w:t>│   │   └── middleware/</w:t>
        <w:br/>
        <w:t>│   │       ├── rls.ts                  ← Row-Level Security</w:t>
        <w:br/>
        <w:t>│   │       └── auth.ts</w:t>
        <w:br/>
        <w:t>│   │</w:t>
        <w:br/>
        <w:t>│   ├── frontend/</w:t>
        <w:br/>
        <w:t>│   │   ├── src/</w:t>
        <w:br/>
        <w:t>│   │   │   ├── pages/</w:t>
        <w:br/>
        <w:t>│   │   │   ├── components/</w:t>
        <w:br/>
        <w:t>│   │   │   └── App.tsx</w:t>
        <w:br/>
        <w:t>│   │   └── vite.config.ts</w:t>
        <w:br/>
        <w:t>│   │</w:t>
        <w:br/>
        <w:t>│   └── database/</w:t>
        <w:br/>
        <w:t>│       ├── schema.sql                  ← All 9 tables + RLS</w:t>
        <w:br/>
        <w:t>│       └── migrations/</w:t>
        <w:br/>
        <w:t>│</w:t>
        <w:br/>
        <w:t>├── infrastructure/</w:t>
        <w:br/>
        <w:t>│   ├── terraform/</w:t>
        <w:br/>
        <w:t>│   │   ├── main.tf                     ← AWS resources</w:t>
        <w:br/>
        <w:t>│   │   ├── variables.tf</w:t>
        <w:br/>
        <w:t>│   │   └── outputs.tf</w:t>
        <w:br/>
        <w:t>│   │</w:t>
        <w:br/>
        <w:t>│   └── .github/workflows/</w:t>
        <w:br/>
        <w:t>│       └── deploy.yml                  ← CI/CD pipeline</w:t>
        <w:br/>
        <w:t>│</w:t>
        <w:br/>
        <w:t>├── .clauderc                           ← VS Code Claude Config</w:t>
        <w:br/>
        <w:t>├── README.md                           ← Project overview</w:t>
        <w:br/>
        <w:t>├── QUICK_START.md                      ← Getting started</w:t>
        <w:br/>
        <w:t>└── ROADMAP.md                          ← Timeline &amp; milestones</w:t>
        <w:br/>
      </w:r>
    </w:p>
    <w:p>
      <w:r>
        <w:br w:type="page"/>
      </w:r>
    </w:p>
    <w:p>
      <w:pPr>
        <w:pStyle w:val="Heading1"/>
      </w:pPr>
      <w:r>
        <w:t>SECTION 2: KEY FILES TO CREATE</w:t>
      </w:r>
    </w:p>
    <w:p>
      <w:pPr>
        <w:pStyle w:val="Heading2"/>
      </w:pPr>
      <w:r>
        <w:t>2.1 IMPLEMENTATION_CONTEXT.md (Master Context File)</w:t>
      </w:r>
    </w:p>
    <w:p>
      <w:r>
        <w:t>This is the PRIMARY file Claude Code will reference. Create it in /docs/</w:t>
      </w:r>
    </w:p>
    <w:p>
      <w:r>
        <w:br/>
        <w:t># ENDevo Implementation Context</w:t>
        <w:br/>
        <w:br/>
        <w:t>## Project Overview</w:t>
        <w:br/>
        <w:t>- **Product**: B2B SaaS for employee end-of-life readiness education</w:t>
        <w:br/>
        <w:t>- **Model**: Multi-tenant (shared infrastructure + RLS isolation)</w:t>
        <w:br/>
        <w:t>- **MVP Timeline**: Feb 2 - Mar 30, 2026 (8 weeks)</w:t>
        <w:br/>
        <w:t>- **First Customers**: Cigna (pilot, 500 employees)</w:t>
        <w:br/>
        <w:br/>
        <w:t>## Pricing Model</w:t>
        <w:br/>
        <w:t>- **Per Employee Per Year (PEPY)**: $2,600/employee/year</w:t>
        <w:br/>
        <w:t>- **Monthly Equivalent**: $216.67/employee/month</w:t>
        <w:br/>
        <w:t>- **Example**: Cigna (500 emp) = $108,333/month MRR</w:t>
        <w:br/>
        <w:br/>
        <w:t>## Technical Architecture</w:t>
        <w:br/>
        <w:t>- **Frontend**: React 19 + Vite (Vercel CDN)</w:t>
        <w:br/>
        <w:t>- **Backend**: Node.js 22 + Fastify (AWS Lambda)</w:t>
        <w:br/>
        <w:t>- **Database**: PostgreSQL 16 + Row-Level Security</w:t>
        <w:br/>
        <w:t>- **Auth**: AWS Cognito + JWT tokens</w:t>
        <w:br/>
        <w:t>- **Cache**: ElastiCache Redis</w:t>
        <w:br/>
        <w:br/>
        <w:t>## Multi-Tenant Design</w:t>
        <w:br/>
        <w:t>- **Model**: Pooled (shared resources) + logical isolation</w:t>
        <w:br/>
        <w:t>- **Isolation**: Row-Level Security at database layer</w:t>
        <w:br/>
        <w:t>- **Tenant ID**: org_id from JWT token</w:t>
        <w:br/>
        <w:t>- **Cost**: ~$0.14/employee/month (bootstrap-friendly)</w:t>
        <w:br/>
        <w:br/>
        <w:t>## Database Schema (9 tables)</w:t>
        <w:br/>
        <w:t>1. organizations (tenants/companies)</w:t>
        <w:br/>
        <w:t>2. users (people + roles)</w:t>
        <w:br/>
        <w:t>3. assessments (personal questionnaire responses)</w:t>
        <w:br/>
        <w:t>4. modules (shared learning content)</w:t>
        <w:br/>
        <w:t>5. progress (per-user completion tracking)</w:t>
        <w:br/>
        <w:t>6. checklists (personalized action items)</w:t>
        <w:br/>
        <w:t>7. org_metrics (aggregated dashboard data ONLY)</w:t>
        <w:br/>
        <w:t>8. audit_log (immutable trail - 7 year retention)</w:t>
        <w:br/>
        <w:t>9. superadmin_sessions (Niki login tracking)</w:t>
        <w:br/>
        <w:br/>
        <w:t>## API Endpoints (Summary)</w:t>
        <w:br/>
        <w:t>- POST /auth/signup, /auth/login, /auth/refresh</w:t>
        <w:br/>
        <w:t>- GET /assessment, POST /assessment</w:t>
        <w:br/>
        <w:t>- GET /learning/modules, POST /learning/progress</w:t>
        <w:br/>
        <w:t>- GET /dashboard/employee, GET /dashboard/hr</w:t>
        <w:br/>
        <w:t>- GET /dashboard/superadmin (Niki only)</w:t>
        <w:br/>
        <w:t>- GET /audit-logs (immutable history)</w:t>
        <w:br/>
        <w:t>- More details in docs/API_ENDPOINTS.md</w:t>
        <w:br/>
        <w:br/>
        <w:t>## User Roles</w:t>
        <w:br/>
        <w:t>- **Employee**: Own data only (RLS enforced)</w:t>
        <w:br/>
        <w:t>- **HR Admin**: Aggregated org metrics (NOT personal data)</w:t>
        <w:br/>
        <w:t>- **Org Owner**: All org data + billing</w:t>
        <w:br/>
        <w:t>- **Superadmin**: All tenant data (Niki)</w:t>
        <w:br/>
        <w:br/>
        <w:t>## Security Layers</w:t>
        <w:br/>
        <w:t>1. Network: VPC, private RDS</w:t>
        <w:br/>
        <w:t>2. Auth: JWT validation, MFA</w:t>
        <w:br/>
        <w:t>3. AuthZ: Role-based access control</w:t>
        <w:br/>
        <w:t>4. Database: Row-Level Security policies</w:t>
        <w:br/>
        <w:t>5. Encryption: TLS 1.3 + KMS</w:t>
        <w:br/>
        <w:t>6. Monitoring: Audit logs + CloudWatch</w:t>
        <w:br/>
        <w:br/>
        <w:t>## Milestones (2026)</w:t>
        <w:br/>
        <w:t>- Mar 30: MVP deployed, 1 customer (Cigna)</w:t>
        <w:br/>
        <w:t>- May 15: 3 customers, $216K/month MRR</w:t>
        <w:br/>
        <w:t>- Jul 30: Advanced features, white-label ready</w:t>
        <w:br/>
        <w:t>- Dec 31: 6-10 customers, $325K-433K/month</w:t>
        <w:br/>
        <w:br/>
        <w:t>## Key Design Decisions</w:t>
        <w:br/>
        <w:t>- ✅ Monolithic backend (not microservices) for MVP</w:t>
        <w:br/>
        <w:t>- ✅ Shared database + RLS (not dedicated DBs)</w:t>
        <w:br/>
        <w:t>- ✅ Serverless (Lambda, not EC2)</w:t>
        <w:br/>
        <w:t>- ✅ Privacy-first: HR never sees employee personal data</w:t>
        <w:br/>
        <w:t>- ✅ Education-focused: Learning progress, not document storage</w:t>
        <w:br/>
        <w:br/>
        <w:t>## Important Files</w:t>
        <w:br/>
        <w:t>- Frontend: src/frontend/src/App.tsx</w:t>
        <w:br/>
        <w:t>- Backend: src/backend/index.ts</w:t>
        <w:br/>
        <w:t>- Database: src/database/schema.sql</w:t>
        <w:br/>
        <w:t>- Infrastructure: infrastructure/terraform/main.tf</w:t>
        <w:br/>
        <w:t>- Audit: src/backend/services/audit.ts</w:t>
        <w:br/>
        <w:br/>
        <w:t>## Questions for Claude Code</w:t>
        <w:br/>
        <w:t>"Based on IMPLEMENTATION_CONTEXT.md, [your question]"</w:t>
        <w:br/>
        <w:t>Example: "Based on IMPLEMENTATION_CONTEXT.md, help me implement the RLS policies for the assessments table"</w:t>
        <w:br/>
      </w:r>
    </w:p>
    <w:p>
      <w:pPr>
        <w:pStyle w:val="Heading2"/>
      </w:pPr>
      <w:r>
        <w:t>2.2 ARCHITECTURE.md (Quick Reference)</w:t>
      </w:r>
    </w:p>
    <w:p>
      <w:r>
        <w:t>Create /docs/ARCHITECTURE.md for quick reference during development:</w:t>
      </w:r>
    </w:p>
    <w:p>
      <w:r>
        <w:br/>
        <w:t># ENDevo Architecture Quick Reference</w:t>
        <w:br/>
        <w:br/>
        <w:t>## 4-Tier Architecture</w:t>
        <w:br/>
        <w:t>```</w:t>
        <w:br/>
        <w:t>Tier 1: Frontend (React 19 + Vite)</w:t>
        <w:br/>
        <w:t xml:space="preserve">        ↓ HTTPS/TLS 1.3</w:t>
        <w:br/>
        <w:t>Tier 2: API Gateway (rate limiting, JWT validation)</w:t>
        <w:br/>
        <w:t xml:space="preserve">        ↓ Context injection (org_id, user_id, role)</w:t>
        <w:br/>
        <w:t>Tier 3: Lambda (Fastify, all business logic)</w:t>
        <w:br/>
        <w:t xml:space="preserve">        ↓ SET app.org_id = '&lt;from JWT&gt;'</w:t>
        <w:br/>
        <w:t>Tier 4: PostgreSQL + RLS (data isolation enforced)</w:t>
        <w:br/>
        <w:t>```</w:t>
        <w:br/>
        <w:br/>
        <w:t>## Multi-Tenant Data Isolation</w:t>
        <w:br/>
        <w:t>```</w:t>
        <w:br/>
        <w:t>CREATE POLICY "assessments_select_own"</w:t>
        <w:br/>
        <w:t xml:space="preserve">  ON assessments</w:t>
        <w:br/>
        <w:t xml:space="preserve">  FOR SELECT</w:t>
        <w:br/>
        <w:t xml:space="preserve">  USING (</w:t>
        <w:br/>
        <w:t xml:space="preserve">    current_setting('app.user_id') = user_id::text</w:t>
        <w:br/>
        <w:t xml:space="preserve">    OR (</w:t>
        <w:br/>
        <w:t xml:space="preserve">      current_setting('app.org_id') = org_id::text</w:t>
        <w:br/>
        <w:t xml:space="preserve">      AND current_setting('app.user_role') IN ('org_owner', 'superadmin')</w:t>
        <w:br/>
        <w:t xml:space="preserve">    )</w:t>
        <w:br/>
        <w:t xml:space="preserve">  );</w:t>
        <w:br/>
        <w:t>```</w:t>
        <w:br/>
        <w:br/>
        <w:t>## JWT Structure</w:t>
        <w:br/>
        <w:t>```json</w:t>
        <w:br/>
        <w:t>{</w:t>
        <w:br/>
        <w:t xml:space="preserve">  "sub": "user_12345",</w:t>
        <w:br/>
        <w:t xml:space="preserve">  "email": "john@acme.com",</w:t>
        <w:br/>
        <w:t xml:space="preserve">  "org_id": "acme",</w:t>
        <w:br/>
        <w:t xml:space="preserve">  "role": "employee",</w:t>
        <w:br/>
        <w:t xml:space="preserve">  "exp": 1677003600</w:t>
        <w:br/>
        <w:t>}</w:t>
        <w:br/>
        <w:t>```</w:t>
        <w:br/>
        <w:br/>
        <w:t>## Database Context Setup (Lambda)</w:t>
        <w:br/>
        <w:t>```typescript</w:t>
        <w:br/>
        <w:t>// Before ANY database query:</w:t>
        <w:br/>
        <w:t>const client = await pool.connect();</w:t>
        <w:br/>
        <w:t>client.query(`SET app.user_id = $1`, [userId]);</w:t>
        <w:br/>
        <w:t>client.query(`SET app.org_id = $1`, [orgId]);</w:t>
        <w:br/>
        <w:t>client.query(`SET app.user_role = $1`, [role]);</w:t>
        <w:br/>
        <w:br/>
        <w:t>// NOW query - RLS policies apply automatically</w:t>
        <w:br/>
        <w:t>const result = await client.query('SELECT * FROM assessments');</w:t>
        <w:br/>
        <w:t>```</w:t>
        <w:br/>
        <w:br/>
        <w:t>## Superadmin Dashboard Components</w:t>
        <w:br/>
        <w:t>- System Overview (uptime, MRR, users)</w:t>
        <w:br/>
        <w:t>- Organization Management (create, suspend tenants)</w:t>
        <w:br/>
        <w:t>- User &amp; Login Activity (who's active, audit trail)</w:t>
        <w:br/>
        <w:t>- Audit Logs (immutable, searchable)</w:t>
        <w:br/>
        <w:t>- Performance Monitoring (latency, errors, RLS blocks)</w:t>
        <w:br/>
        <w:br/>
        <w:t>## Audit Logging</w:t>
        <w:br/>
        <w:t>Every sensitive action logged with: event_id, timestamp, user_id, org_id, action, resource_type, result, ip_address</w:t>
        <w:br/>
      </w:r>
    </w:p>
    <w:p>
      <w:r>
        <w:br w:type="page"/>
      </w:r>
    </w:p>
    <w:p>
      <w:pPr>
        <w:pStyle w:val="Heading1"/>
      </w:pPr>
      <w:r>
        <w:t>SECTION 3: CREATE .CLAUDERC (VS CODE CONFIG)</w:t>
      </w:r>
    </w:p>
    <w:p>
      <w:r>
        <w:t>Create file: /endevo-saas/.clauderc</w:t>
      </w:r>
    </w:p>
    <w:p>
      <w:r>
        <w:br/>
        <w:t>{</w:t>
        <w:br/>
        <w:t xml:space="preserve">  "contextFiles": [</w:t>
        <w:br/>
        <w:t xml:space="preserve">    "docs/IMPLEMENTATION_CONTEXT.md",</w:t>
        <w:br/>
        <w:t xml:space="preserve">    "docs/ARCHITECTURE.md",</w:t>
        <w:br/>
        <w:t xml:space="preserve">    "docs/API_ENDPOINTS.md",</w:t>
        <w:br/>
        <w:t xml:space="preserve">    "src/database/schema.sql"</w:t>
        <w:br/>
        <w:t xml:space="preserve">  ],</w:t>
        <w:br/>
        <w:t xml:space="preserve">  "autoContextSize": "medium",</w:t>
        <w:br/>
        <w:t xml:space="preserve">  "maxTokensPerFile": 2000,</w:t>
        <w:br/>
        <w:t xml:space="preserve">  "fileGlobs": {</w:t>
        <w:br/>
        <w:t xml:space="preserve">    "include": ["src/**/*.ts", "src/**/*.tsx", "docs/**/*.md"],</w:t>
        <w:br/>
        <w:t xml:space="preserve">    "exclude": ["node_modules", ".git", "dist"]</w:t>
        <w:br/>
        <w:t xml:space="preserve">  },</w:t>
        <w:br/>
        <w:t xml:space="preserve">  "preferredLanguage": "typescript",</w:t>
        <w:br/>
        <w:t xml:space="preserve">  "projectName": "ENDevo SaaS",</w:t>
        <w:br/>
        <w:t xml:space="preserve">  "description": "Multi-tenant B2B SaaS for end-of-life readiness education"</w:t>
        <w:br/>
        <w:t>}</w:t>
        <w:br/>
      </w:r>
    </w:p>
    <w:p>
      <w:pPr>
        <w:pStyle w:val="Heading2"/>
      </w:pPr>
      <w:r>
        <w:t>What This Does:</w:t>
      </w:r>
    </w:p>
    <w:p>
      <w:r>
        <w:t>When you open Claude Code in VS Code, it will:</w:t>
      </w:r>
    </w:p>
    <w:p>
      <w:pPr>
        <w:pStyle w:val="ListBullet"/>
      </w:pPr>
      <w:r>
        <w:t>✅ Automatically load IMPLEMENTATION_CONTEXT.md</w:t>
      </w:r>
    </w:p>
    <w:p>
      <w:pPr>
        <w:pStyle w:val="ListBullet"/>
      </w:pPr>
      <w:r>
        <w:t>✅ Load ARCHITECTURE.md for quick reference</w:t>
      </w:r>
    </w:p>
    <w:p>
      <w:pPr>
        <w:pStyle w:val="ListBullet"/>
      </w:pPr>
      <w:r>
        <w:t>✅ Include API_ENDPOINTS.md in context</w:t>
      </w:r>
    </w:p>
    <w:p>
      <w:pPr>
        <w:pStyle w:val="ListBullet"/>
      </w:pPr>
      <w:r>
        <w:t>✅ Include schema.sql for database questions</w:t>
      </w:r>
    </w:p>
    <w:p>
      <w:pPr>
        <w:pStyle w:val="ListBullet"/>
      </w:pPr>
      <w:r>
        <w:t>✅ Know you're working on "ENDevo SaaS" project</w:t>
      </w:r>
    </w:p>
    <w:p>
      <w:r>
        <w:br w:type="page"/>
      </w:r>
    </w:p>
    <w:p>
      <w:pPr>
        <w:pStyle w:val="Heading1"/>
      </w:pPr>
      <w:r>
        <w:t>SECTION 4: RECOMMENDED WORKFLOW</w:t>
      </w:r>
    </w:p>
    <w:p>
      <w:pPr>
        <w:pStyle w:val="Heading2"/>
      </w:pPr>
      <w:r>
        <w:t>4.1 Before Starting Work</w:t>
      </w:r>
    </w:p>
    <w:p>
      <w:r>
        <w:t>1. Update IMPLEMENTATION_CONTEXT.md with latest progress</w:t>
      </w:r>
    </w:p>
    <w:p>
      <w:r>
        <w:t>2. Commit to Git (so history is preserved)</w:t>
      </w:r>
    </w:p>
    <w:p>
      <w:r>
        <w:t>3. Open VS Code + Claude Code extension</w:t>
      </w:r>
    </w:p>
    <w:p>
      <w:pPr>
        <w:pStyle w:val="Heading2"/>
      </w:pPr>
      <w:r>
        <w:t>4.2 During Development</w:t>
      </w:r>
    </w:p>
    <w:p>
      <w:pPr>
        <w:pStyle w:val="ListBullet"/>
      </w:pPr>
      <w:r>
        <w:t>Open Claude Code panel (Cmd+K on Mac, Ctrl+K on Windows)</w:t>
      </w:r>
    </w:p>
    <w:p>
      <w:pPr>
        <w:pStyle w:val="ListBullet"/>
      </w:pPr>
      <w:r>
        <w:t>It auto-loads IMPLEMENTATION_CONTEXT.md</w:t>
      </w:r>
    </w:p>
    <w:p>
      <w:pPr>
        <w:pStyle w:val="ListBullet"/>
      </w:pPr>
      <w:r>
        <w:t>Ask questions referencing the documentation:</w:t>
      </w:r>
    </w:p>
    <w:p/>
    <w:p>
      <w:r>
        <w:t>Examples:</w:t>
      </w:r>
    </w:p>
    <w:p>
      <w:pPr>
        <w:pStyle w:val="ListBullet"/>
      </w:pPr>
      <w:r>
        <w:t>Claude Code: "Based on IMPLEMENTATION_CONTEXT.md, implement the RLS policy for assessments table"</w:t>
      </w:r>
    </w:p>
    <w:p>
      <w:pPr>
        <w:pStyle w:val="ListBullet"/>
      </w:pPr>
      <w:r>
        <w:t>Claude Code: "Using docs/ARCHITECTURE.md, help me build the Lambda context injection middleware"</w:t>
      </w:r>
    </w:p>
    <w:p>
      <w:pPr>
        <w:pStyle w:val="ListBullet"/>
      </w:pPr>
      <w:r>
        <w:t>Claude Code: "Review src/database/schema.sql and tell me if RLS policies are correct"</w:t>
      </w:r>
    </w:p>
    <w:p>
      <w:pPr>
        <w:pStyle w:val="Heading2"/>
      </w:pPr>
      <w:r>
        <w:t>4.3 Weekly Updates</w:t>
      </w:r>
    </w:p>
    <w:p>
      <w:pPr>
        <w:pStyle w:val="ListBullet"/>
      </w:pPr>
      <w:r>
        <w:t>Review what you built this week</w:t>
      </w:r>
    </w:p>
    <w:p>
      <w:pPr>
        <w:pStyle w:val="ListBullet"/>
      </w:pPr>
      <w:r>
        <w:t>Update IMPLEMENTATION_CONTEXT.md with progress</w:t>
      </w:r>
    </w:p>
    <w:p>
      <w:pPr>
        <w:pStyle w:val="ListBullet"/>
      </w:pPr>
      <w:r>
        <w:t>Update milestones/status in ROADMAP.md</w:t>
      </w:r>
    </w:p>
    <w:p>
      <w:pPr>
        <w:pStyle w:val="ListBullet"/>
      </w:pPr>
      <w:r>
        <w:t>Commit to Git with clear message</w:t>
      </w:r>
    </w:p>
    <w:p>
      <w:pPr>
        <w:pStyle w:val="ListBullet"/>
      </w:pPr>
      <w:r>
        <w:t>Example commit: "WIP: auth system - JWT + Cognito integration (Week 3)"</w:t>
      </w:r>
    </w:p>
    <w:p>
      <w:r>
        <w:br w:type="page"/>
      </w:r>
    </w:p>
    <w:p>
      <w:pPr>
        <w:pStyle w:val="Heading1"/>
      </w:pPr>
      <w:r>
        <w:t>SECTION 5: CLAUDE.AI WEB vs CLAUDE CODE (COMPARISON)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Claude.ai Web Chat</w:t>
            </w:r>
          </w:p>
        </w:tc>
        <w:tc>
          <w:tcPr>
            <w:tcW w:type="dxa" w:w="2880"/>
          </w:tcPr>
          <w:p>
            <w:r>
              <w:t>Claude Code (VS Code)</w:t>
            </w:r>
          </w:p>
        </w:tc>
      </w:tr>
      <w:tr>
        <w:tc>
          <w:tcPr>
            <w:tcW w:type="dxa" w:w="2880"/>
          </w:tcPr>
          <w:p>
            <w:r>
              <w:t>Chat History</w:t>
            </w:r>
          </w:p>
        </w:tc>
        <w:tc>
          <w:tcPr>
            <w:tcW w:type="dxa" w:w="2880"/>
          </w:tcPr>
          <w:p>
            <w:r>
              <w:t>✅ Stored automatically</w:t>
            </w:r>
          </w:p>
        </w:tc>
        <w:tc>
          <w:tcPr>
            <w:tcW w:type="dxa" w:w="2880"/>
          </w:tcPr>
          <w:p>
            <w:r>
              <w:t>❌ Session-based (fresh each time)</w:t>
            </w:r>
          </w:p>
        </w:tc>
      </w:tr>
      <w:tr>
        <w:tc>
          <w:tcPr>
            <w:tcW w:type="dxa" w:w="2880"/>
          </w:tcPr>
          <w:p>
            <w:r>
              <w:t>Code Editing</w:t>
            </w:r>
          </w:p>
        </w:tc>
        <w:tc>
          <w:tcPr>
            <w:tcW w:type="dxa" w:w="2880"/>
          </w:tcPr>
          <w:p>
            <w:r>
              <w:t>❌ Show code only</w:t>
            </w:r>
          </w:p>
        </w:tc>
        <w:tc>
          <w:tcPr>
            <w:tcW w:type="dxa" w:w="2880"/>
          </w:tcPr>
          <w:p>
            <w:r>
              <w:t>✅ Edit directly in IDE</w:t>
            </w:r>
          </w:p>
        </w:tc>
      </w:tr>
      <w:tr>
        <w:tc>
          <w:tcPr>
            <w:tcW w:type="dxa" w:w="2880"/>
          </w:tcPr>
          <w:p>
            <w:r>
              <w:t>File Access</w:t>
            </w:r>
          </w:p>
        </w:tc>
        <w:tc>
          <w:tcPr>
            <w:tcW w:type="dxa" w:w="2880"/>
          </w:tcPr>
          <w:p>
            <w:r>
              <w:t>❌ Limited (uploads)</w:t>
            </w:r>
          </w:p>
        </w:tc>
        <w:tc>
          <w:tcPr>
            <w:tcW w:type="dxa" w:w="2880"/>
          </w:tcPr>
          <w:p>
            <w:r>
              <w:t>✅ Full file system access</w:t>
            </w:r>
          </w:p>
        </w:tc>
      </w:tr>
      <w:tr>
        <w:tc>
          <w:tcPr>
            <w:tcW w:type="dxa" w:w="2880"/>
          </w:tcPr>
          <w:p>
            <w:r>
              <w:t>Context Persistence</w:t>
            </w:r>
          </w:p>
        </w:tc>
        <w:tc>
          <w:tcPr>
            <w:tcW w:type="dxa" w:w="2880"/>
          </w:tcPr>
          <w:p>
            <w:r>
              <w:t>✅ Multi-turn memory</w:t>
            </w:r>
          </w:p>
        </w:tc>
        <w:tc>
          <w:tcPr>
            <w:tcW w:type="dxa" w:w="2880"/>
          </w:tcPr>
          <w:p>
            <w:r>
              <w:t>❌ Requires manual context (use .clauderc)</w:t>
            </w:r>
          </w:p>
        </w:tc>
      </w:tr>
      <w:tr>
        <w:tc>
          <w:tcPr>
            <w:tcW w:type="dxa" w:w="2880"/>
          </w:tcPr>
          <w:p>
            <w:r>
              <w:t>Best For</w:t>
            </w:r>
          </w:p>
        </w:tc>
        <w:tc>
          <w:tcPr>
            <w:tcW w:type="dxa" w:w="2880"/>
          </w:tcPr>
          <w:p>
            <w:r>
              <w:t>Research, planning, analysis</w:t>
            </w:r>
          </w:p>
        </w:tc>
        <w:tc>
          <w:tcPr>
            <w:tcW w:type="dxa" w:w="2880"/>
          </w:tcPr>
          <w:p>
            <w:r>
              <w:t>Coding, debugging, implementation</w:t>
            </w:r>
          </w:p>
        </w:tc>
      </w:tr>
      <w:tr>
        <w:tc>
          <w:tcPr>
            <w:tcW w:type="dxa" w:w="2880"/>
          </w:tcPr>
          <w:p>
            <w:r>
              <w:t>Cost</w:t>
            </w:r>
          </w:p>
        </w:tc>
        <w:tc>
          <w:tcPr>
            <w:tcW w:type="dxa" w:w="2880"/>
          </w:tcPr>
          <w:p>
            <w:r>
              <w:t>Included in plan</w:t>
            </w:r>
          </w:p>
        </w:tc>
        <w:tc>
          <w:tcPr>
            <w:tcW w:type="dxa" w:w="2880"/>
          </w:tcPr>
          <w:p>
            <w:r>
              <w:t>Included in plan</w:t>
            </w:r>
          </w:p>
        </w:tc>
      </w:tr>
    </w:tbl>
    <w:p>
      <w:pPr>
        <w:pStyle w:val="Heading2"/>
      </w:pPr>
      <w:r>
        <w:t>Use Case Examples:</w:t>
      </w:r>
    </w:p>
    <w:p/>
    <w:p>
      <w:pPr>
        <w:pStyle w:val="ListBullet"/>
      </w:pPr>
      <w:r>
        <w:t>✅ Use Claude.ai Web Chat When:</w:t>
      </w:r>
    </w:p>
    <w:p>
      <w:pPr>
        <w:pStyle w:val="ListBullet2"/>
      </w:pPr>
      <w:r>
        <w:t>Planning architecture (like we just did)</w:t>
      </w:r>
    </w:p>
    <w:p>
      <w:pPr>
        <w:pStyle w:val="ListBullet2"/>
      </w:pPr>
      <w:r>
        <w:t>Discussing design decisions</w:t>
      </w:r>
    </w:p>
    <w:p>
      <w:pPr>
        <w:pStyle w:val="ListBullet2"/>
      </w:pPr>
      <w:r>
        <w:t>Creating documents + specifications</w:t>
      </w:r>
    </w:p>
    <w:p>
      <w:pPr>
        <w:pStyle w:val="ListBullet2"/>
      </w:pPr>
      <w:r>
        <w:t>Brainstorming ideas</w:t>
      </w:r>
    </w:p>
    <w:p/>
    <w:p>
      <w:pPr>
        <w:pStyle w:val="ListBullet"/>
      </w:pPr>
      <w:r>
        <w:t>✅ Use Claude Code (VS Code) When:</w:t>
      </w:r>
    </w:p>
    <w:p>
      <w:pPr>
        <w:pStyle w:val="ListBullet2"/>
      </w:pPr>
      <w:r>
        <w:t>Writing backend code (Lambda, auth)</w:t>
      </w:r>
    </w:p>
    <w:p>
      <w:pPr>
        <w:pStyle w:val="ListBullet2"/>
      </w:pPr>
      <w:r>
        <w:t>Debugging issues</w:t>
      </w:r>
    </w:p>
    <w:p>
      <w:pPr>
        <w:pStyle w:val="ListBullet2"/>
      </w:pPr>
      <w:r>
        <w:t>Building database migrations</w:t>
      </w:r>
    </w:p>
    <w:p>
      <w:pPr>
        <w:pStyle w:val="ListBullet2"/>
      </w:pPr>
      <w:r>
        <w:t>Creating deployment scripts</w:t>
      </w:r>
    </w:p>
    <w:p>
      <w:pPr>
        <w:pStyle w:val="ListBullet2"/>
      </w:pPr>
      <w:r>
        <w:t>Optimizing performance</w:t>
      </w:r>
    </w:p>
    <w:p>
      <w:r>
        <w:br w:type="page"/>
      </w:r>
    </w:p>
    <w:p>
      <w:pPr>
        <w:pStyle w:val="Heading1"/>
      </w:pPr>
      <w:r>
        <w:t>SECTION 6: PRO TIPS FOR CLAUDE CODE PRODUCTIVITY</w:t>
      </w:r>
    </w:p>
    <w:p>
      <w:pPr>
        <w:pStyle w:val="Heading2"/>
      </w:pPr>
      <w:r>
        <w:t>Tip 1: Always Reference Your Context Files</w:t>
      </w:r>
    </w:p>
    <w:p>
      <w:r>
        <w:t>In Claude Code, start prompts with:</w:t>
        <w:br/>
        <w:t>"Based on IMPLEMENTATION_CONTEXT.md, [your question]"</w:t>
        <w:br/>
        <w:t>This ensures it has full context.</w:t>
      </w:r>
    </w:p>
    <w:p>
      <w:pPr>
        <w:pStyle w:val="Heading2"/>
      </w:pPr>
      <w:r>
        <w:t>Tip 2: Keep Context Files Updated Weekly</w:t>
      </w:r>
    </w:p>
    <w:p>
      <w:r>
        <w:t>Update /docs/IMPLEMENTATION_CONTEXT.md every Monday with:</w:t>
        <w:br/>
        <w:t>- What you built</w:t>
        <w:br/>
        <w:t>- Architecture changes</w:t>
        <w:br/>
        <w:t>- New decisions</w:t>
        <w:br/>
        <w:t>- Blockers/issues</w:t>
      </w:r>
    </w:p>
    <w:p>
      <w:pPr>
        <w:pStyle w:val="Heading2"/>
      </w:pPr>
      <w:r>
        <w:t>Tip 3: Use Comments for Debugging</w:t>
      </w:r>
    </w:p>
    <w:p>
      <w:r>
        <w:t>When Claude Code finds a bug, ask it to:</w:t>
        <w:br/>
        <w:t>"Review this code against IMPLEMENTATION_CONTEXT.md and find security issues"</w:t>
      </w:r>
    </w:p>
    <w:p>
      <w:pPr>
        <w:pStyle w:val="Heading2"/>
      </w:pPr>
      <w:r>
        <w:t>Tip 4: Leverage File Editing</w:t>
      </w:r>
    </w:p>
    <w:p>
      <w:r>
        <w:t>Instead of copy-pasting, have Claude Code:</w:t>
        <w:br/>
        <w:t>1. Write code directly to file</w:t>
        <w:br/>
        <w:t>2. Show diffs</w:t>
        <w:br/>
        <w:t>3. You review + accept changes</w:t>
        <w:br/>
        <w:t>Much faster than manual editing!</w:t>
      </w:r>
    </w:p>
    <w:p>
      <w:pPr>
        <w:pStyle w:val="Heading2"/>
      </w:pPr>
      <w:r>
        <w:t>Tip 5: Use "Explain This File" Feature</w:t>
      </w:r>
    </w:p>
    <w:p>
      <w:r>
        <w:t>When reviewing code:</w:t>
        <w:br/>
        <w:t>"Explain this file against our architecture in IMPLEMENTATION_CONTEXT.md"</w:t>
        <w:br/>
        <w:t>Claude will review + validate.</w:t>
      </w:r>
    </w:p>
    <w:p>
      <w:r>
        <w:br w:type="page"/>
      </w:r>
    </w:p>
    <w:p>
      <w:pPr>
        <w:pStyle w:val="Heading1"/>
      </w:pPr>
      <w:r>
        <w:t>QUICK START (5 STEPS)</w:t>
      </w:r>
    </w:p>
    <w:p>
      <w:pPr>
        <w:pStyle w:val="ListNumber"/>
      </w:pPr>
      <w:r>
        <w:t>1. Create /docs/ folder in your project</w:t>
      </w:r>
    </w:p>
    <w:p>
      <w:pPr>
        <w:pStyle w:val="ListNumber"/>
      </w:pPr>
      <w:r>
        <w:t>2. Create IMPLEMENTATION_CONTEXT.md (copy template from Section 2.1)</w:t>
      </w:r>
    </w:p>
    <w:p>
      <w:pPr>
        <w:pStyle w:val="ListNumber"/>
      </w:pPr>
      <w:r>
        <w:t>3. Create ARCHITECTURE.md (copy template from Section 2.2)</w:t>
      </w:r>
    </w:p>
    <w:p>
      <w:pPr>
        <w:pStyle w:val="ListNumber"/>
      </w:pPr>
      <w:r>
        <w:t>4. Create .clauderc file (copy from Section 3)</w:t>
      </w:r>
    </w:p>
    <w:p>
      <w:pPr>
        <w:pStyle w:val="ListNumber"/>
      </w:pPr>
      <w:r>
        <w:t>5. Commit to Git, open VS Code, start using Claude Code!</w:t>
      </w:r>
    </w:p>
    <w:p/>
    <w:p>
      <w:r>
        <w:t>Then, whenever you work in VS Code:</w:t>
      </w:r>
    </w:p>
    <w:p>
      <w:pPr>
        <w:pStyle w:val="ListBullet"/>
      </w:pPr>
      <w:r>
        <w:t>Open Claude Code → Ask it a question → It reads your context files automatically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