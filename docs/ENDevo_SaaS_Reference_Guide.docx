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ENDevo SaaS Platform</w:t>
      </w:r>
    </w:p>
    <w:p>
      <w:pPr>
        <w:jc w:val="center"/>
      </w:pPr>
      <w:r>
        <w:rPr>
          <w:b/>
          <w:sz w:val="32"/>
        </w:rPr>
        <w:t>Multi-Tenant Architecture &amp; Implementation Reference</w:t>
      </w:r>
    </w:p>
    <w:p/>
    <w:p/>
    <w:p>
      <w:r>
        <w:rPr>
          <w:b/>
        </w:rPr>
        <w:t xml:space="preserve">Project Status: </w:t>
      </w:r>
      <w:r>
        <w:t>$1,000 locked-in deal | MVP development phase</w:t>
        <w:br/>
      </w:r>
      <w:r>
        <w:rPr>
          <w:b/>
        </w:rPr>
        <w:t xml:space="preserve">Timeline: </w:t>
      </w:r>
      <w:r>
        <w:t>February 2 - March 30, 2026 (8 weeks MVP)</w:t>
        <w:br/>
      </w:r>
      <w:r>
        <w:rPr>
          <w:b/>
        </w:rPr>
        <w:t xml:space="preserve">Document Type: </w:t>
      </w:r>
      <w:r>
        <w:t>Working Reference for Development</w:t>
        <w:br/>
      </w:r>
      <w:r>
        <w:rPr>
          <w:b/>
        </w:rPr>
        <w:t xml:space="preserve">Prepared by: </w:t>
      </w:r>
      <w:r>
        <w:t>Nermeen Nasim, Technical Advisor</w:t>
        <w:br/>
      </w:r>
      <w:r>
        <w:rPr>
          <w:b/>
        </w:rPr>
        <w:t xml:space="preserve">For: </w:t>
      </w:r>
      <w:r>
        <w:t>Niki Weiss, ENDevo Founder</w:t>
        <w:br/>
      </w:r>
      <w:r>
        <w:rPr>
          <w:b/>
        </w:rPr>
        <w:t xml:space="preserve">Date: </w:t>
      </w:r>
      <w:r>
        <w:t>February 02, 2026</w:t>
        <w:br/>
      </w:r>
    </w:p>
    <w:p/>
    <w:p/>
    <w:p>
      <w:r>
        <w:rPr>
          <w:b/>
          <w:i/>
        </w:rPr>
        <w:t xml:space="preserve">IMPORTANT: </w:t>
      </w:r>
      <w:r>
        <w:t>This is a LIVING DOCUMENT. It will be updated weekly as the project progresses. Latest version always at: GitHub/endevo-documentation/SAAS-REFERENCE.md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SECTION 1: EXECUTIVE OVERVIEW &amp; BUSINESS CONTEXT</w:t>
      </w:r>
    </w:p>
    <w:p>
      <w:pPr>
        <w:pStyle w:val="ListBullet"/>
      </w:pPr>
      <w:r>
        <w:t>2. SECTION 2: MULTI-TENANT SAAS ARCHITECTURE (CORE)</w:t>
      </w:r>
    </w:p>
    <w:p>
      <w:pPr>
        <w:pStyle w:val="ListBullet"/>
      </w:pPr>
      <w:r>
        <w:t>3. SECTION 3: SUPERADMIN DASHBOARD SPECIFICATION</w:t>
      </w:r>
    </w:p>
    <w:p>
      <w:pPr>
        <w:pStyle w:val="ListBullet"/>
      </w:pPr>
      <w:r>
        <w:t>4. SECTION 4: AUDIT LOGGING SYSTEM</w:t>
      </w:r>
    </w:p>
    <w:p>
      <w:pPr>
        <w:pStyle w:val="ListBullet"/>
      </w:pPr>
      <w:r>
        <w:t>5. SECTION 5: CLIENT/TENANT MANAGEMENT</w:t>
      </w:r>
    </w:p>
    <w:p>
      <w:pPr>
        <w:pStyle w:val="ListBullet"/>
      </w:pPr>
      <w:r>
        <w:t>6. SECTION 6: AUTHENTICATION &amp; AUTHORIZATION</w:t>
      </w:r>
    </w:p>
    <w:p>
      <w:pPr>
        <w:pStyle w:val="ListBullet"/>
      </w:pPr>
      <w:r>
        <w:t>7. SECTION 7: DATA PARTITIONING STRATEGIES</w:t>
      </w:r>
    </w:p>
    <w:p>
      <w:pPr>
        <w:pStyle w:val="ListBullet"/>
      </w:pPr>
      <w:r>
        <w:t>8. SECTION 8: ISOLATION &amp; SECURITY POSTURE</w:t>
      </w:r>
    </w:p>
    <w:p>
      <w:pPr>
        <w:pStyle w:val="ListBullet"/>
      </w:pPr>
      <w:r>
        <w:t>9. SECTION 9: SAAS ARCHITECTURE BEST PRACTICES</w:t>
      </w:r>
    </w:p>
    <w:p>
      <w:pPr>
        <w:pStyle w:val="ListBullet"/>
      </w:pPr>
      <w:r>
        <w:t>10. SECTION 10: API SPECIFICATIONS (COMPLETE)</w:t>
      </w:r>
    </w:p>
    <w:p>
      <w:pPr>
        <w:pStyle w:val="ListBullet"/>
      </w:pPr>
      <w:r>
        <w:t>11. SECTION 11: DATA MODEL &amp; SCHEMA</w:t>
      </w:r>
    </w:p>
    <w:p>
      <w:pPr>
        <w:pStyle w:val="ListBullet"/>
      </w:pPr>
      <w:r>
        <w:t>12. SECTION 12: IMPLEMENTATION ROADMAP (PHASES 1-3)</w:t>
      </w:r>
    </w:p>
    <w:p>
      <w:pPr>
        <w:pStyle w:val="ListBullet"/>
      </w:pPr>
      <w:r>
        <w:t>13. SECTION 13: DEPLOYMENT &amp; OPERATIONS</w:t>
      </w:r>
    </w:p>
    <w:p>
      <w:pPr>
        <w:pStyle w:val="ListBullet"/>
      </w:pPr>
      <w:r>
        <w:t>14. SECTION 14: MONITORING &amp; OBSERVABILITY</w:t>
      </w:r>
    </w:p>
    <w:p>
      <w:pPr>
        <w:pStyle w:val="ListBullet"/>
      </w:pPr>
      <w:r>
        <w:t>15. APPENDIX A: GLOSSARY OF SAAS TERMS</w:t>
      </w:r>
    </w:p>
    <w:p>
      <w:pPr>
        <w:pStyle w:val="ListBullet"/>
      </w:pPr>
      <w:r>
        <w:t>16. APPENDIX B: REFERENCE ARCHITECTURE DIAGRAMS</w:t>
      </w:r>
    </w:p>
    <w:p>
      <w:r>
        <w:br w:type="page"/>
      </w:r>
    </w:p>
    <w:p>
      <w:pPr>
        <w:pStyle w:val="Heading1"/>
      </w:pPr>
      <w:r>
        <w:t>SECTION 1: EXECUTIVE OVERVIEW &amp; BUSINESS CONTEXT</w:t>
      </w:r>
    </w:p>
    <w:p>
      <w:pPr>
        <w:pStyle w:val="Heading2"/>
      </w:pPr>
      <w:r>
        <w:t>1.1 What We're Building</w:t>
      </w:r>
    </w:p>
    <w:p>
      <w:r>
        <w:t>ENDevo is a B2B SaaS platform that helps HR departments offer end-of-life readiness education as an employee benefit. Employees complete self-paced learning journeys, assessments, and personalized checklists. HR gets aggregated insights (never personal data). Employees own their data.</w:t>
      </w:r>
    </w:p>
    <w:p>
      <w:pPr>
        <w:pStyle w:val="Heading2"/>
      </w:pPr>
      <w:r>
        <w:t>1.2 Business Validation</w:t>
      </w:r>
    </w:p>
    <w:p>
      <w:pPr>
        <w:pStyle w:val="ListBullet"/>
      </w:pPr>
      <w:r>
        <w:t>Cigna pilot: 68% enrollment (vs 5-7% industry standard)</w:t>
      </w:r>
    </w:p>
    <w:p>
      <w:pPr>
        <w:pStyle w:val="ListBullet"/>
      </w:pPr>
      <w:r>
        <w:t>100% Net Promoter Score (12/12 participants rated 10/10)</w:t>
      </w:r>
    </w:p>
    <w:p>
      <w:pPr>
        <w:pStyle w:val="ListBullet"/>
      </w:pPr>
      <w:r>
        <w:t>5-7x ROI through reduced absenteeism + productivity gains</w:t>
      </w:r>
    </w:p>
    <w:p>
      <w:pPr>
        <w:pStyle w:val="ListBullet"/>
      </w:pPr>
      <w:r>
        <w:t>$1,000 signed deal (locked-in revenue)</w:t>
      </w:r>
    </w:p>
    <w:p>
      <w:pPr>
        <w:pStyle w:val="ListBullet"/>
      </w:pPr>
      <w:r>
        <w:t>3 companies waiting for product (ready to pay)</w:t>
      </w:r>
    </w:p>
    <w:p>
      <w:pPr>
        <w:pStyle w:val="Heading2"/>
      </w:pPr>
      <w:r>
        <w:t>1.3 The Challenge: Multi-Tenant Architecture</w:t>
      </w:r>
    </w:p>
    <w:p>
      <w:pPr>
        <w:pStyle w:val="ListBullet"/>
      </w:pPr>
      <w:r>
        <w:t>Multiple HR customers (tenants) sharing same infrastructure</w:t>
      </w:r>
    </w:p>
    <w:p>
      <w:pPr>
        <w:pStyle w:val="ListBullet"/>
      </w:pPr>
      <w:r>
        <w:t>Data must be isolated (HR never sees other companies' employee data)</w:t>
      </w:r>
    </w:p>
    <w:p>
      <w:pPr>
        <w:pStyle w:val="ListBullet"/>
      </w:pPr>
      <w:r>
        <w:t>Performance must scale (0 → 10K concurrent users)</w:t>
      </w:r>
    </w:p>
    <w:p>
      <w:pPr>
        <w:pStyle w:val="ListBullet"/>
      </w:pPr>
      <w:r>
        <w:t>Cost must be optimized (bootstrap phase, no VC funding)</w:t>
      </w:r>
    </w:p>
    <w:p>
      <w:pPr>
        <w:pStyle w:val="ListBullet"/>
      </w:pPr>
      <w:r>
        <w:t>Security must be bank-grade (handling sensitive personal data)</w:t>
      </w:r>
    </w:p>
    <w:p>
      <w:pPr>
        <w:pStyle w:val="Heading2"/>
      </w:pPr>
      <w:r>
        <w:t>1.4 Multi-Tenant SaaS: Why It Matters</w:t>
      </w:r>
    </w:p>
    <w:p/>
    <w:p>
      <w:r>
        <w:rPr>
          <w:b/>
        </w:rPr>
        <w:t xml:space="preserve">Traditional Software: </w:t>
      </w:r>
      <w:r>
        <w:t>One company = one database = high cost per customer</w:t>
        <w:br/>
      </w:r>
    </w:p>
    <w:p>
      <w:r>
        <w:rPr>
          <w:b/>
        </w:rPr>
        <w:t xml:space="preserve">Multi-Tenant SaaS: </w:t>
      </w:r>
      <w:r>
        <w:t>Many companies = one database + logical isolation = low cost per customer</w:t>
        <w:br/>
      </w:r>
    </w:p>
    <w:p/>
    <w:p>
      <w:r>
        <w:t>ENDevo uses multi-tenant SaaS model:</w:t>
      </w:r>
    </w:p>
    <w:p>
      <w:pPr>
        <w:pStyle w:val="ListBullet"/>
      </w:pPr>
      <w:r>
        <w:t>All customers share same infrastructure (AWS Lambda, RDS PostgreSQL)</w:t>
      </w:r>
    </w:p>
    <w:p>
      <w:pPr>
        <w:pStyle w:val="ListBullet"/>
      </w:pPr>
      <w:r>
        <w:t>Data isolation enforced at DATABASE LAYER (Row-Level Security)</w:t>
      </w:r>
    </w:p>
    <w:p>
      <w:pPr>
        <w:pStyle w:val="ListBullet"/>
      </w:pPr>
      <w:r>
        <w:t>Cost: ~$0.14 per employee per month (vs industry $50-150)</w:t>
      </w:r>
    </w:p>
    <w:p>
      <w:pPr>
        <w:pStyle w:val="ListBullet"/>
      </w:pPr>
      <w:r>
        <w:t>Scale: Can grow from 100 to 100K employees without major refactoring</w:t>
      </w:r>
    </w:p>
    <w:p>
      <w:r>
        <w:br w:type="page"/>
      </w:r>
    </w:p>
    <w:p>
      <w:pPr>
        <w:pStyle w:val="Heading1"/>
      </w:pPr>
      <w:r>
        <w:t>SECTION 2: MULTI-TENANT SAAS ARCHITECTURE (CORE)</w:t>
      </w:r>
    </w:p>
    <w:p>
      <w:pPr>
        <w:pStyle w:val="Heading2"/>
      </w:pPr>
      <w:r>
        <w:t>2.1 The 4-Tier Architecture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ENDEVO SAAS PLATFORM                               │</w:t>
        <w:br/>
        <w:t>│                      4-TIER SERVERLESS ARCHITECTURE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TIER 1: CLIENT LAYER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React 19 + TypeScript (Vercel CDN)                                      │</w:t>
        <w:br/>
        <w:t>│  ├─ Employee Dashboard (assessment, learning, progress)                  │</w:t>
        <w:br/>
        <w:t>│  ├─ HR Admin Dashboard (aggregated metrics ONLY - no employee names!)    │</w:t>
        <w:br/>
        <w:t>│  ├─ Superadmin Console (Niki only - all tenants, all data)              │</w:t>
        <w:br/>
        <w:t>│  └─ Auth UI (Cognito integration)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                    HTTPS/TLS 1.3 Encrypted</w:t>
        <w:br/>
        <w:t xml:space="preserve">                                    ↓</w:t>
        <w:br/>
        <w:br/>
        <w:t>TIER 2: API GATEWAY &amp; ROUTING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AWS API Gateway (HTTP API)                                              │</w:t>
        <w:br/>
        <w:t>│  ├─ JWT Validation (every request)                                       │</w:t>
        <w:br/>
        <w:t>│  ├─ Tenant Extraction (from JWT: org_id)                                 │</w:t>
        <w:br/>
        <w:t>│  ├─ Rate Limiting (100 req/min per user, 1000/min per IP)               │</w:t>
        <w:br/>
        <w:t>│  ├─ CORS Enforcement (app.endevo.life only)                             │</w:t>
        <w:br/>
        <w:t>│  ├─ Request Logging (all requests to CloudWatch)                         │</w:t>
        <w:br/>
        <w:t>│  └─ WAF Protection (SQL injection, XSS, DDoS)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                SET Context Variables in Lambda:</w:t>
        <w:br/>
        <w:t xml:space="preserve">                    SET app.user_id = '&lt;from JWT&gt;'</w:t>
        <w:br/>
        <w:t xml:space="preserve">                    SET app.org_id = '&lt;from JWT&gt;'</w:t>
        <w:br/>
        <w:t xml:space="preserve">                    SET app.user_role = '&lt;from JWT&gt;'</w:t>
        <w:br/>
        <w:t xml:space="preserve">                                    ↓</w:t>
        <w:br/>
        <w:br/>
        <w:t>TIER 3: APPLICATION LOGIC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AWS Lambda (Node.js 22 + Fastify)                                       │</w:t>
        <w:br/>
        <w:t>│  ├─ Auth Service (Cognito integration, JWT validation)                   │</w:t>
        <w:br/>
        <w:t>│  ├─ Assessment Engine (questionnaire → risk assessment)                  │</w:t>
        <w:br/>
        <w:t>│  ├─ Learning Service (module delivery, progress tracking)                │</w:t>
        <w:br/>
        <w:t>│  ├─ Dashboard Service (employee view, HR aggregated view)                │</w:t>
        <w:br/>
        <w:t>│  ├─ Superadmin Service (all tenants, audit logs, client management)      │</w:t>
        <w:br/>
        <w:t>│  ├─ Audit Service (logs all sensitive actions)                           │</w:t>
        <w:br/>
        <w:t>│  ├─ Email Service (SES notifications)                                    │</w:t>
        <w:br/>
        <w:t>│  └─ Export Service (PDF/JSON generation, S3 upload)                      │</w:t>
        <w:br/>
        <w:t>│                                                                           │</w:t>
        <w:br/>
        <w:t>│  CRITICAL: Lambda sets context variables BEFORE querying database        │</w:t>
        <w:br/>
        <w:t>│  This ensures database RLS policies are enforced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          Database Layer Isolation (RLS Policies)</w:t>
        <w:br/>
        <w:t xml:space="preserve">                                    ↓</w:t>
        <w:br/>
        <w:br/>
        <w:t>TIER 4: DATA LAYER (MULTI-TENANT WITH RLS)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PostgreSQL 16 RDS (Row-Level Security Enforced)                        │</w:t>
        <w:br/>
        <w:t>│  ├─ organizations (tenants/companies)                                   │</w:t>
        <w:br/>
        <w:t>│  ├─ users (people, roles: employee | hr_admin | org_owner)             │</w:t>
        <w:br/>
        <w:t>│  ├─ assessments (user responses - ENCRYPTED, RLS protected)             │</w:t>
        <w:br/>
        <w:t>│  ├─ modules (shared learning content - readable by all)                 │</w:t>
        <w:br/>
        <w:t>│  ├─ progress (user learning progress - RLS protected)                   │</w:t>
        <w:br/>
        <w:t>│  ├─ checklists (personalized action items - RLS protected)              │</w:t>
        <w:br/>
        <w:t>│  ├─ org_metrics (aggregated ONLY - no personal data)                    │</w:t>
        <w:br/>
        <w:t>│  ├─ audit_log (all sensitive actions - immutable, org-scoped)           │</w:t>
        <w:br/>
        <w:t>│  ├─ superadmin_sessions (Niki's login tracking)                         │</w:t>
        <w:br/>
        <w:t>│  └─ client_management (tenant billing, status, configs)                 │</w:t>
        <w:br/>
        <w:t>│                                                                          │</w:t>
        <w:br/>
        <w:t>│  SECURITY: Row-Level Security policies prevent unauthorized access     │</w:t>
        <w:br/>
        <w:t>│  - HR can SELECT org_metrics but NOT assessments table                  │</w:t>
        <w:br/>
        <w:t>│  - Employee can SELECT own records but NOT other employees             │</w:t>
        <w:br/>
        <w:t>│  - Database ENFORCES isolation (not application layer)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                    ┌───────────┼───────────┐</w:t>
        <w:br/>
        <w:t xml:space="preserve">                        ↓           ↓           ↓</w:t>
        <w:br/>
        <w:br/>
        <w:t xml:space="preserve">    ElastiCache Redis    S3 + CloudFront    Secrets Manager</w:t>
        <w:br/>
        <w:t xml:space="preserve">    (Sessions, Cache)    (PDFs, Exports)    (Encrypted Credentials)</w:t>
        <w:br/>
        <w:br/>
        <w:t>CROSS-CUTTING CONCERNS (All Tiers)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Monitoring &amp; Observability:                                           │</w:t>
        <w:br/>
        <w:t>│  ├─ CloudWatch (logs, metrics, alarms)                                │</w:t>
        <w:br/>
        <w:t>│  ├─ X-Ray (distributed tracing)                                       │</w:t>
        <w:br/>
        <w:t>│  ├─ Sentry (error tracking + real-time alerts)                        │</w:t>
        <w:br/>
        <w:t>│  └─ Audit Logs (who did what, when, to what resource)                 │</w:t>
        <w:br/>
        <w:t>│                                                                        │</w:t>
        <w:br/>
        <w:t>│  Security:                                                             │</w:t>
        <w:br/>
        <w:t>│  ├─ Encryption at rest (KMS) + in transit (TLS 1.3)                  │</w:t>
        <w:br/>
        <w:t>│  ├─ Secrets Manager (encrypted database passwords)                    │</w:t>
        <w:br/>
        <w:t>│  ├─ IAM roles (least privilege access)                                │</w:t>
        <w:br/>
        <w:t>│  └─ VPC (network isolation)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What Makes This Multi-Tenant</w:t>
      </w:r>
    </w:p>
    <w:p>
      <w:r>
        <w:t>Multi-tenancy = Many customers share same infrastructure + isolated data</w:t>
      </w:r>
    </w:p>
    <w:p>
      <w:r>
        <w:rPr>
          <w:b/>
        </w:rPr>
        <w:t xml:space="preserve">Data Storage: </w:t>
      </w:r>
      <w:r>
        <w:t>One RDS database for all customers, but Row-Level Security ensures isolation</w:t>
      </w:r>
    </w:p>
    <w:p>
      <w:r>
        <w:rPr>
          <w:b/>
        </w:rPr>
        <w:t xml:space="preserve">Compute: </w:t>
      </w:r>
      <w:r>
        <w:t>One Lambda function processes requests for all customers</w:t>
      </w:r>
    </w:p>
    <w:p>
      <w:r>
        <w:rPr>
          <w:b/>
        </w:rPr>
        <w:t xml:space="preserve">Caching: </w:t>
      </w:r>
      <w:r>
        <w:t>One Redis cluster, but sessions are isolated by org_id</w:t>
      </w:r>
    </w:p>
    <w:p>
      <w:r>
        <w:rPr>
          <w:b/>
        </w:rPr>
        <w:t xml:space="preserve">File Storage: </w:t>
      </w:r>
      <w:r>
        <w:t>One S3 bucket, but files are organized by org_id prefix</w:t>
      </w:r>
    </w:p>
    <w:p>
      <w:r>
        <w:rPr>
          <w:b/>
        </w:rPr>
        <w:t xml:space="preserve">Cost: </w:t>
      </w:r>
      <w:r>
        <w:t>Shared infrastructure = lower cost per customer</w:t>
      </w:r>
    </w:p>
    <w:p>
      <w:r>
        <w:rPr>
          <w:b/>
        </w:rPr>
        <w:t xml:space="preserve">Scaling: </w:t>
      </w:r>
      <w:r>
        <w:t>One server handles 0 → 10K concurrent users (auto-scaling)</w:t>
      </w:r>
    </w:p>
    <w:p>
      <w:r>
        <w:rPr>
          <w:b/>
        </w:rPr>
        <w:t xml:space="preserve">Security: </w:t>
      </w:r>
      <w:r>
        <w:t>Database enforces "org_id" filtering (RLS policies)</w:t>
      </w:r>
    </w:p>
    <w:p>
      <w:pPr>
        <w:pStyle w:val="Heading2"/>
      </w:pPr>
      <w:r>
        <w:t>2.3 Key Multi-Tenant Patterns in ENDevo</w:t>
      </w:r>
    </w:p>
    <w:p>
      <w:r>
        <w:rPr>
          <w:b/>
        </w:rPr>
        <w:t xml:space="preserve">Tenant Identification: </w:t>
      </w:r>
      <w:r>
        <w:t>JWT token contains org_id (organizational tenant)</w:t>
      </w:r>
    </w:p>
    <w:p>
      <w:r>
        <w:rPr>
          <w:b/>
        </w:rPr>
        <w:t xml:space="preserve">Data Isolation Strategy: </w:t>
      </w:r>
      <w:r>
        <w:t>Logical (shared database) + enforced by Row-Level Security</w:t>
      </w:r>
    </w:p>
    <w:p>
      <w:r>
        <w:rPr>
          <w:b/>
        </w:rPr>
        <w:t xml:space="preserve">Tenant Context: </w:t>
      </w:r>
      <w:r>
        <w:t>Lambda sets app.org_id before every database query</w:t>
      </w:r>
    </w:p>
    <w:p>
      <w:r>
        <w:rPr>
          <w:b/>
        </w:rPr>
        <w:t xml:space="preserve">Resource Isolation: </w:t>
      </w:r>
      <w:r>
        <w:t>HR admin can only see metrics for their org_id</w:t>
      </w:r>
    </w:p>
    <w:p>
      <w:r>
        <w:rPr>
          <w:b/>
        </w:rPr>
        <w:t xml:space="preserve">Scalability Model: </w:t>
      </w:r>
      <w:r>
        <w:t>Vertical (larger database) or horizontal (sharding - future)</w:t>
      </w:r>
    </w:p>
    <w:p>
      <w:r>
        <w:br w:type="page"/>
      </w:r>
    </w:p>
    <w:p>
      <w:pPr>
        <w:pStyle w:val="Heading1"/>
      </w:pPr>
      <w:r>
        <w:t>SECTION 3: SUPERADMIN DASHBOARD SPECIFICATION</w:t>
      </w:r>
    </w:p>
    <w:p>
      <w:pPr>
        <w:pStyle w:val="Heading2"/>
      </w:pPr>
      <w:r>
        <w:t>3.1 Who Gets Superadmin Access?</w:t>
      </w:r>
    </w:p>
    <w:p>
      <w:r>
        <w:t>Superadmin = Niki Weiss (ENDevo Founder/CEO)</w:t>
      </w:r>
    </w:p>
    <w:p/>
    <w:p>
      <w:r>
        <w:rPr>
          <w:b/>
        </w:rPr>
        <w:t xml:space="preserve">Access Level: </w:t>
      </w:r>
      <w:r>
        <w:t>100% of all tenant data, audit logs, configurations</w:t>
      </w:r>
    </w:p>
    <w:p>
      <w:r>
        <w:rPr>
          <w:b/>
        </w:rPr>
        <w:t xml:space="preserve">Purpose: </w:t>
      </w:r>
      <w:r>
        <w:t>Monitor system health, debug customer issues, manage tenants, view audit trail</w:t>
      </w:r>
    </w:p>
    <w:p>
      <w:r>
        <w:rPr>
          <w:b/>
        </w:rPr>
        <w:t xml:space="preserve">Security: </w:t>
      </w:r>
      <w:r>
        <w:t>Separate login from HR admins, IP whitelisting, activity logging</w:t>
      </w:r>
    </w:p>
    <w:p>
      <w:pPr>
        <w:pStyle w:val="Heading2"/>
      </w:pPr>
      <w:r>
        <w:t>3.2 Superadmin Dashboard Screens</w:t>
      </w:r>
    </w:p>
    <w:p>
      <w:pPr>
        <w:pStyle w:val="Heading3"/>
      </w:pPr>
      <w:r>
        <w:t>Screen 1: Dashboard Overview</w:t>
      </w:r>
    </w:p>
    <w:p>
      <w:pPr>
        <w:pStyle w:val="ListBullet"/>
      </w:pPr>
      <w:r>
        <w:t>Total Customers: 1 (locked-in) → 3 → 10 (by Jul 30)</w:t>
      </w:r>
    </w:p>
    <w:p>
      <w:pPr>
        <w:pStyle w:val="ListBullet"/>
      </w:pPr>
      <w:r>
        <w:t>Total Employees Across All Customers: 500 → 1K → 5K</w:t>
      </w:r>
    </w:p>
    <w:p>
      <w:pPr>
        <w:pStyle w:val="ListBullet"/>
      </w:pPr>
      <w:r>
        <w:t>System Health: Uptime %, API latency (p50/p95/p99), error rate</w:t>
      </w:r>
    </w:p>
    <w:p>
      <w:pPr>
        <w:pStyle w:val="ListBullet"/>
      </w:pPr>
      <w:r>
        <w:t>MRR (Monthly Recurring Revenue): Displayed prominently</w:t>
      </w:r>
    </w:p>
    <w:p>
      <w:pPr>
        <w:pStyle w:val="ListBullet"/>
      </w:pPr>
      <w:r>
        <w:t>Assessment Completion Rate (all customers combined): %</w:t>
      </w:r>
    </w:p>
    <w:p>
      <w:pPr>
        <w:pStyle w:val="ListBullet"/>
      </w:pPr>
      <w:r>
        <w:t>Learning Module Completion: Hours completed, modules started</w:t>
      </w:r>
    </w:p>
    <w:p>
      <w:pPr>
        <w:pStyle w:val="ListBullet"/>
      </w:pPr>
      <w:r>
        <w:t>Active Sessions: Right now, concurrent users</w:t>
      </w:r>
    </w:p>
    <w:p>
      <w:pPr>
        <w:pStyle w:val="Heading3"/>
      </w:pPr>
      <w:r>
        <w:t>Screen 2: Client Management (Tenant Administration)</w:t>
      </w:r>
    </w:p>
    <w:p>
      <w:pPr>
        <w:pStyle w:val="Heading4"/>
      </w:pPr>
      <w:r>
        <w:t>List All Customers:</w:t>
      </w:r>
    </w:p>
    <w:p>
      <w:pPr>
        <w:pStyle w:val="ListBullet"/>
      </w:pPr>
      <w:r>
        <w:t>Company name, subscription tier, MRR, active employees, signup date</w:t>
      </w:r>
    </w:p>
    <w:p>
      <w:pPr>
        <w:pStyle w:val="ListBullet"/>
      </w:pPr>
      <w:r>
        <w:t>Status: active, trial, paused, churned</w:t>
      </w:r>
    </w:p>
    <w:p>
      <w:pPr>
        <w:pStyle w:val="ListBullet"/>
      </w:pPr>
      <w:r>
        <w:t>Last login, total assessments, total learning hours</w:t>
      </w:r>
    </w:p>
    <w:p>
      <w:pPr>
        <w:pStyle w:val="Heading4"/>
      </w:pPr>
      <w:r>
        <w:t>Create New Tenant:</w:t>
      </w:r>
    </w:p>
    <w:p>
      <w:pPr>
        <w:pStyle w:val="ListBullet"/>
      </w:pPr>
      <w:r>
        <w:t>Company name, contact email, subscription plan</w:t>
      </w:r>
    </w:p>
    <w:p>
      <w:pPr>
        <w:pStyle w:val="ListBullet"/>
      </w:pPr>
      <w:r>
        <w:t>Initial configuration (logo, custom domain)</w:t>
      </w:r>
    </w:p>
    <w:p>
      <w:pPr>
        <w:pStyle w:val="Heading4"/>
      </w:pPr>
      <w:r>
        <w:t>Edit/Suspend/Delete:</w:t>
      </w:r>
    </w:p>
    <w:p>
      <w:pPr>
        <w:pStyle w:val="ListBullet"/>
      </w:pPr>
      <w:r>
        <w:t>Pause customer account (for demo/testing)</w:t>
      </w:r>
    </w:p>
    <w:p>
      <w:pPr>
        <w:pStyle w:val="ListBullet"/>
      </w:pPr>
      <w:r>
        <w:t>Delete (soft delete, keeps audit trail)</w:t>
      </w:r>
    </w:p>
    <w:p>
      <w:pPr>
        <w:pStyle w:val="ListBullet"/>
      </w:pPr>
      <w:r>
        <w:t>View all employees in customer's org</w:t>
      </w:r>
    </w:p>
    <w:p>
      <w:pPr>
        <w:pStyle w:val="Heading3"/>
      </w:pPr>
      <w:r>
        <w:t>Screen 3: Audit Logging &amp; Activity Trail</w:t>
      </w:r>
    </w:p>
    <w:p>
      <w:pPr>
        <w:pStyle w:val="ListBullet"/>
      </w:pPr>
      <w:r>
        <w:t>Real-time log of all sensitive actions in the system</w:t>
      </w:r>
    </w:p>
    <w:p>
      <w:pPr>
        <w:pStyle w:val="ListBullet"/>
      </w:pPr>
      <w:r>
        <w:t>Who: User email + role</w:t>
      </w:r>
    </w:p>
    <w:p>
      <w:pPr>
        <w:pStyle w:val="ListBullet"/>
      </w:pPr>
      <w:r>
        <w:t>What: Action (login, created assessment, marked complete, exported)</w:t>
      </w:r>
    </w:p>
    <w:p>
      <w:pPr>
        <w:pStyle w:val="ListBullet"/>
      </w:pPr>
      <w:r>
        <w:t>When: Timestamp (exact second)</w:t>
      </w:r>
    </w:p>
    <w:p>
      <w:pPr>
        <w:pStyle w:val="ListBullet"/>
      </w:pPr>
      <w:r>
        <w:t>Where: Resource (user_id, assessment_id, org_id)</w:t>
      </w:r>
    </w:p>
    <w:p>
      <w:pPr>
        <w:pStyle w:val="ListBullet"/>
      </w:pPr>
      <w:r>
        <w:t>Result: Success/failure + error message if failed</w:t>
      </w:r>
    </w:p>
    <w:p>
      <w:pPr>
        <w:pStyle w:val="ListBullet"/>
      </w:pPr>
      <w:r>
        <w:t>IP Address: Where the request came from</w:t>
      </w:r>
    </w:p>
    <w:p>
      <w:pPr>
        <w:pStyle w:val="ListBullet"/>
      </w:pPr>
      <w:r>
        <w:t>Filters: By date range, user, action type, resource</w:t>
      </w:r>
    </w:p>
    <w:p>
      <w:pPr>
        <w:pStyle w:val="Heading3"/>
      </w:pPr>
      <w:r>
        <w:t>Screen 4: Login Sessions &amp; Access Control</w:t>
      </w:r>
    </w:p>
    <w:p>
      <w:pPr>
        <w:pStyle w:val="ListBullet"/>
      </w:pPr>
      <w:r>
        <w:t>Active sessions: Show all logged-in users right now</w:t>
      </w:r>
    </w:p>
    <w:p>
      <w:pPr>
        <w:pStyle w:val="ListBullet"/>
      </w:pPr>
      <w:r>
        <w:t>Session details: User email, organization, last activity, IP address, browser</w:t>
      </w:r>
    </w:p>
    <w:p>
      <w:pPr>
        <w:pStyle w:val="ListBullet"/>
      </w:pPr>
      <w:r>
        <w:t>Force logout: Terminate a user's session (if compromised)</w:t>
      </w:r>
    </w:p>
    <w:p>
      <w:pPr>
        <w:pStyle w:val="ListBullet"/>
      </w:pPr>
      <w:r>
        <w:t>Login attempts: Successful + failed, by date</w:t>
      </w:r>
    </w:p>
    <w:p>
      <w:pPr>
        <w:pStyle w:val="ListBullet"/>
      </w:pPr>
      <w:r>
        <w:t>MFA status: Which users have 2FA enabled</w:t>
      </w:r>
    </w:p>
    <w:p>
      <w:pPr>
        <w:pStyle w:val="Heading3"/>
      </w:pPr>
      <w:r>
        <w:t>Screen 5: System Monitoring &amp; Alerts</w:t>
      </w:r>
    </w:p>
    <w:p>
      <w:pPr>
        <w:pStyle w:val="ListBullet"/>
      </w:pPr>
      <w:r>
        <w:t>API latency (real-time): p50, p95, p99 percentiles</w:t>
      </w:r>
    </w:p>
    <w:p>
      <w:pPr>
        <w:pStyle w:val="ListBullet"/>
      </w:pPr>
      <w:r>
        <w:t>Error rates: Errors per minute, by endpoint</w:t>
      </w:r>
    </w:p>
    <w:p>
      <w:pPr>
        <w:pStyle w:val="ListBullet"/>
      </w:pPr>
      <w:r>
        <w:t>RLS violations: Any attempts to access unauthorized data (CRITICAL)</w:t>
      </w:r>
    </w:p>
    <w:p>
      <w:pPr>
        <w:pStyle w:val="ListBullet"/>
      </w:pPr>
      <w:r>
        <w:t>Database performance: Query time, connection count, locks</w:t>
      </w:r>
    </w:p>
    <w:p>
      <w:pPr>
        <w:pStyle w:val="ListBullet"/>
      </w:pPr>
      <w:r>
        <w:t>AWS costs: Daily/monthly spending, per service</w:t>
      </w:r>
    </w:p>
    <w:p>
      <w:pPr>
        <w:pStyle w:val="ListBullet"/>
      </w:pPr>
      <w:r>
        <w:t>Active alerts: Issues that need attention</w:t>
      </w:r>
    </w:p>
    <w:p>
      <w:pPr>
        <w:pStyle w:val="Heading2"/>
      </w:pPr>
      <w:r>
        <w:t>3.3 Superadmin Capabilities (What Niki Can Do)</w:t>
      </w:r>
    </w:p>
    <w:p>
      <w:r>
        <w:rPr>
          <w:b/>
        </w:rPr>
        <w:t xml:space="preserve">View any customer's data: </w:t>
      </w:r>
      <w:r>
        <w:t>Access another org's assessments, progress, metrics</w:t>
      </w:r>
    </w:p>
    <w:p>
      <w:r>
        <w:rPr>
          <w:b/>
        </w:rPr>
        <w:t xml:space="preserve">Impersonate a user: </w:t>
      </w:r>
      <w:r>
        <w:t>Log in as an HR admin or employee to debug</w:t>
      </w:r>
    </w:p>
    <w:p>
      <w:r>
        <w:rPr>
          <w:b/>
        </w:rPr>
        <w:t xml:space="preserve">Bulk operations: </w:t>
      </w:r>
      <w:r>
        <w:t>Delete data, reset passwords, bulk import users</w:t>
      </w:r>
    </w:p>
    <w:p>
      <w:r>
        <w:rPr>
          <w:b/>
        </w:rPr>
        <w:t xml:space="preserve">Configuration changes: </w:t>
      </w:r>
      <w:r>
        <w:t>Modify tenant settings, toggle features</w:t>
      </w:r>
    </w:p>
    <w:p>
      <w:r>
        <w:rPr>
          <w:b/>
        </w:rPr>
        <w:t xml:space="preserve">Report generation: </w:t>
      </w:r>
      <w:r>
        <w:t>Export data, create custom reports</w:t>
      </w:r>
    </w:p>
    <w:p>
      <w:r>
        <w:rPr>
          <w:b/>
        </w:rPr>
        <w:t xml:space="preserve">Billing/invoicing: </w:t>
      </w:r>
      <w:r>
        <w:t>Generate invoices, record payments, track MRR</w:t>
      </w:r>
    </w:p>
    <w:p>
      <w:r>
        <w:rPr>
          <w:b/>
        </w:rPr>
        <w:t xml:space="preserve">User management: </w:t>
      </w:r>
      <w:r>
        <w:t>Create/disable accounts, reset MFA</w:t>
      </w:r>
    </w:p>
    <w:p>
      <w:pPr>
        <w:pStyle w:val="Heading2"/>
      </w:pPr>
      <w:r>
        <w:t>3.4 Technical Implementation</w:t>
      </w:r>
    </w:p>
    <w:p>
      <w:pPr>
        <w:pStyle w:val="ListBullet"/>
      </w:pPr>
      <w:r>
        <w:t>Superadmin account is hardcoded in Cognito (email: niki@endevo.life)</w:t>
      </w:r>
    </w:p>
    <w:p>
      <w:pPr>
        <w:pStyle w:val="ListBullet"/>
      </w:pPr>
      <w:r>
        <w:t>Superadmin role = 'superadmin' (separate from 'org_owner', 'hr_admin', 'employee')</w:t>
      </w:r>
    </w:p>
    <w:p>
      <w:pPr>
        <w:pStyle w:val="ListBullet"/>
      </w:pPr>
      <w:r>
        <w:t>RLS policies have exemption: WHERE role != 'superadmin' (no filtering)</w:t>
      </w:r>
    </w:p>
    <w:p>
      <w:pPr>
        <w:pStyle w:val="ListBullet"/>
      </w:pPr>
      <w:r>
        <w:t>Superadmin endpoints bypass standard RLS (explicit in code)</w:t>
      </w:r>
    </w:p>
    <w:p>
      <w:pPr>
        <w:pStyle w:val="ListBullet"/>
      </w:pPr>
      <w:r>
        <w:t>All superadmin actions logged to audit_log table (immutable)</w:t>
      </w:r>
    </w:p>
    <w:p>
      <w:pPr>
        <w:pStyle w:val="ListBullet"/>
      </w:pPr>
      <w:r>
        <w:t>Superadmin dashboard loads from separate React component</w:t>
      </w:r>
    </w:p>
    <w:p>
      <w:r>
        <w:br w:type="page"/>
      </w:r>
    </w:p>
    <w:p>
      <w:pPr>
        <w:pStyle w:val="Heading1"/>
      </w:pPr>
      <w:r>
        <w:t>SECTION 4: AUDIT LOGGING SYSTEM</w:t>
      </w:r>
    </w:p>
    <w:p>
      <w:pPr>
        <w:pStyle w:val="Heading2"/>
      </w:pPr>
      <w:r>
        <w:t>4.1 What Gets Logged? (Comprehensive Audit Trail)</w:t>
      </w:r>
    </w:p>
    <w:p>
      <w:r>
        <w:t>Audit logging captures ALL sensitive actions for compliance + security:</w:t>
      </w:r>
    </w:p>
    <w:p>
      <w:pPr>
        <w:pStyle w:val="Heading3"/>
      </w:pPr>
      <w:r>
        <w:t>Authentication Events:</w:t>
      </w:r>
    </w:p>
    <w:p>
      <w:pPr>
        <w:pStyle w:val="ListBullet"/>
      </w:pPr>
      <w:r>
        <w:t>User login (success + failure)</w:t>
      </w:r>
    </w:p>
    <w:p>
      <w:pPr>
        <w:pStyle w:val="ListBullet"/>
      </w:pPr>
      <w:r>
        <w:t>User logout</w:t>
      </w:r>
    </w:p>
    <w:p>
      <w:pPr>
        <w:pStyle w:val="ListBullet"/>
      </w:pPr>
      <w:r>
        <w:t>Password change</w:t>
      </w:r>
    </w:p>
    <w:p>
      <w:pPr>
        <w:pStyle w:val="ListBullet"/>
      </w:pPr>
      <w:r>
        <w:t>MFA enabled/disabled</w:t>
      </w:r>
    </w:p>
    <w:p>
      <w:pPr>
        <w:pStyle w:val="ListBullet"/>
      </w:pPr>
      <w:r>
        <w:t>Account locked due to failed attempts</w:t>
      </w:r>
    </w:p>
    <w:p>
      <w:pPr>
        <w:pStyle w:val="Heading3"/>
      </w:pPr>
      <w:r>
        <w:t>Data Access:</w:t>
      </w:r>
    </w:p>
    <w:p>
      <w:pPr>
        <w:pStyle w:val="ListBullet"/>
      </w:pPr>
      <w:r>
        <w:t>User views assessment results</w:t>
      </w:r>
    </w:p>
    <w:p>
      <w:pPr>
        <w:pStyle w:val="ListBullet"/>
      </w:pPr>
      <w:r>
        <w:t>HR admin accesses dashboard</w:t>
      </w:r>
    </w:p>
    <w:p>
      <w:pPr>
        <w:pStyle w:val="ListBullet"/>
      </w:pPr>
      <w:r>
        <w:t>Superadmin views another org's data</w:t>
      </w:r>
    </w:p>
    <w:p>
      <w:pPr>
        <w:pStyle w:val="ListBullet"/>
      </w:pPr>
      <w:r>
        <w:t>Export (PDF/JSON) generated</w:t>
      </w:r>
    </w:p>
    <w:p>
      <w:pPr>
        <w:pStyle w:val="Heading3"/>
      </w:pPr>
      <w:r>
        <w:t>Data Modification:</w:t>
      </w:r>
    </w:p>
    <w:p>
      <w:pPr>
        <w:pStyle w:val="ListBullet"/>
      </w:pPr>
      <w:r>
        <w:t>User submits assessment</w:t>
      </w:r>
    </w:p>
    <w:p>
      <w:pPr>
        <w:pStyle w:val="ListBullet"/>
      </w:pPr>
      <w:r>
        <w:t>User marks checklist item complete</w:t>
      </w:r>
    </w:p>
    <w:p>
      <w:pPr>
        <w:pStyle w:val="ListBullet"/>
      </w:pPr>
      <w:r>
        <w:t>HR admin sends email nudge</w:t>
      </w:r>
    </w:p>
    <w:p>
      <w:pPr>
        <w:pStyle w:val="ListBullet"/>
      </w:pPr>
      <w:r>
        <w:t>Admin creates/deletes user account</w:t>
      </w:r>
    </w:p>
    <w:p>
      <w:pPr>
        <w:pStyle w:val="Heading3"/>
      </w:pPr>
      <w:r>
        <w:t>Configuration Changes:</w:t>
      </w:r>
    </w:p>
    <w:p>
      <w:pPr>
        <w:pStyle w:val="ListBullet"/>
      </w:pPr>
      <w:r>
        <w:t>Organization settings modified</w:t>
      </w:r>
    </w:p>
    <w:p>
      <w:pPr>
        <w:pStyle w:val="ListBullet"/>
      </w:pPr>
      <w:r>
        <w:t>User role changed</w:t>
      </w:r>
    </w:p>
    <w:p>
      <w:pPr>
        <w:pStyle w:val="ListBullet"/>
      </w:pPr>
      <w:r>
        <w:t>Feature flag toggled</w:t>
      </w:r>
    </w:p>
    <w:p>
      <w:pPr>
        <w:pStyle w:val="ListBullet"/>
      </w:pPr>
      <w:r>
        <w:t>Tenant suspended/reactivated</w:t>
      </w:r>
    </w:p>
    <w:p>
      <w:pPr>
        <w:pStyle w:val="Heading3"/>
      </w:pPr>
      <w:r>
        <w:t>Security Events:</w:t>
      </w:r>
    </w:p>
    <w:p>
      <w:pPr>
        <w:pStyle w:val="ListBullet"/>
      </w:pPr>
      <w:r>
        <w:t>RLS policy violation attempt</w:t>
      </w:r>
    </w:p>
    <w:p>
      <w:pPr>
        <w:pStyle w:val="ListBullet"/>
      </w:pPr>
      <w:r>
        <w:t>API rate limit exceeded</w:t>
      </w:r>
    </w:p>
    <w:p>
      <w:pPr>
        <w:pStyle w:val="ListBullet"/>
      </w:pPr>
      <w:r>
        <w:t>Suspicious activity detected</w:t>
      </w:r>
    </w:p>
    <w:p>
      <w:pPr>
        <w:pStyle w:val="ListBullet"/>
      </w:pPr>
      <w:r>
        <w:t>Unauthorized access attempt</w:t>
      </w:r>
    </w:p>
    <w:p>
      <w:pPr>
        <w:pStyle w:val="Heading2"/>
      </w:pPr>
      <w:r>
        <w:t>4.2 Audit Log Schema (What's Recorded)</w:t>
      </w:r>
    </w:p>
    <w:p>
      <w:r>
        <w:t>Every audit log entry captures:</w:t>
      </w:r>
    </w:p>
    <w:p>
      <w:r>
        <w:rPr>
          <w:b/>
        </w:rPr>
        <w:t xml:space="preserve">event_id: </w:t>
      </w:r>
      <w:r>
        <w:t>Unique identifier (UUID)</w:t>
      </w:r>
    </w:p>
    <w:p>
      <w:r>
        <w:rPr>
          <w:b/>
        </w:rPr>
        <w:t xml:space="preserve">timestamp: </w:t>
      </w:r>
      <w:r>
        <w:t>Exact date + time (UTC)</w:t>
      </w:r>
    </w:p>
    <w:p>
      <w:r>
        <w:rPr>
          <w:b/>
        </w:rPr>
        <w:t xml:space="preserve">user_id: </w:t>
      </w:r>
      <w:r>
        <w:t>Who performed the action</w:t>
      </w:r>
    </w:p>
    <w:p>
      <w:r>
        <w:rPr>
          <w:b/>
        </w:rPr>
        <w:t xml:space="preserve">user_email: </w:t>
      </w:r>
      <w:r>
        <w:t>Email of the user (for readability)</w:t>
      </w:r>
    </w:p>
    <w:p>
      <w:r>
        <w:rPr>
          <w:b/>
        </w:rPr>
        <w:t xml:space="preserve">org_id: </w:t>
      </w:r>
      <w:r>
        <w:t>Which organization (for scoping)</w:t>
      </w:r>
    </w:p>
    <w:p>
      <w:r>
        <w:rPr>
          <w:b/>
        </w:rPr>
        <w:t xml:space="preserve">action: </w:t>
      </w:r>
      <w:r>
        <w:t>What was done (LOGIN, CREATE_ASSESSMENT, etc.)</w:t>
      </w:r>
    </w:p>
    <w:p>
      <w:r>
        <w:rPr>
          <w:b/>
        </w:rPr>
        <w:t xml:space="preserve">resource_type: </w:t>
      </w:r>
      <w:r>
        <w:t>What was affected (user, assessment, org)</w:t>
      </w:r>
    </w:p>
    <w:p>
      <w:r>
        <w:rPr>
          <w:b/>
        </w:rPr>
        <w:t xml:space="preserve">resource_id: </w:t>
      </w:r>
      <w:r>
        <w:t>ID of affected resource</w:t>
      </w:r>
    </w:p>
    <w:p>
      <w:r>
        <w:rPr>
          <w:b/>
        </w:rPr>
        <w:t xml:space="preserve">result: </w:t>
      </w:r>
      <w:r>
        <w:t>SUCCESS or FAILURE</w:t>
      </w:r>
    </w:p>
    <w:p>
      <w:r>
        <w:rPr>
          <w:b/>
        </w:rPr>
        <w:t xml:space="preserve">details: </w:t>
      </w:r>
      <w:r>
        <w:t>Additional context (JSON)</w:t>
      </w:r>
    </w:p>
    <w:p>
      <w:r>
        <w:rPr>
          <w:b/>
        </w:rPr>
        <w:t xml:space="preserve">ip_address: </w:t>
      </w:r>
      <w:r>
        <w:t>Source IP</w:t>
      </w:r>
    </w:p>
    <w:p>
      <w:r>
        <w:rPr>
          <w:b/>
        </w:rPr>
        <w:t xml:space="preserve">user_agent: </w:t>
      </w:r>
      <w:r>
        <w:t>Browser/client info</w:t>
      </w:r>
    </w:p>
    <w:p>
      <w:r>
        <w:rPr>
          <w:b/>
        </w:rPr>
        <w:t xml:space="preserve">request_id: </w:t>
      </w:r>
      <w:r>
        <w:t>Correlation ID (for tracing)</w:t>
      </w:r>
    </w:p>
    <w:p>
      <w:pPr>
        <w:pStyle w:val="Heading2"/>
      </w:pPr>
      <w:r>
        <w:t>4.3 Example Audit Log Entries</w:t>
      </w:r>
    </w:p>
    <w:p>
      <w:r>
        <w:rPr>
          <w:b/>
        </w:rPr>
        <w:t xml:space="preserve">Login: </w:t>
      </w:r>
      <w:r>
        <w:t>User niki@endevo.life logged in from 205.234.1.2 (Superadmin) → SUCCESS</w:t>
      </w:r>
    </w:p>
    <w:p>
      <w:r>
        <w:rPr>
          <w:b/>
        </w:rPr>
        <w:t xml:space="preserve">Data Access: </w:t>
      </w:r>
      <w:r>
        <w:t>User sara@acme.com (HR Admin, org_id=acme) viewed dashboard → SUCCESS</w:t>
      </w:r>
    </w:p>
    <w:p>
      <w:r>
        <w:rPr>
          <w:b/>
        </w:rPr>
        <w:t xml:space="preserve">Assessment Submit: </w:t>
      </w:r>
      <w:r>
        <w:t>User john@acme.com (Employee) submitted assessment (assessment_id=456) → SUCCESS</w:t>
      </w:r>
    </w:p>
    <w:p>
      <w:r>
        <w:rPr>
          <w:b/>
        </w:rPr>
        <w:t xml:space="preserve">Security Violation: </w:t>
      </w:r>
      <w:r>
        <w:t>Attempt to query assessments for org_id=oracle (user belongs to org_id=acme) → BLOCKED by RLS</w:t>
      </w:r>
    </w:p>
    <w:p>
      <w:r>
        <w:rPr>
          <w:b/>
        </w:rPr>
        <w:t xml:space="preserve">Admin Action: </w:t>
      </w:r>
      <w:r>
        <w:t>Superadmin deleted user mike@acme.com from org_id=acme → SUCCESS</w:t>
      </w:r>
    </w:p>
    <w:p>
      <w:pPr>
        <w:pStyle w:val="Heading2"/>
      </w:pPr>
      <w:r>
        <w:t>4.4 Audit Log Storage &amp; Retention</w:t>
      </w:r>
    </w:p>
    <w:p>
      <w:pPr>
        <w:pStyle w:val="ListBullet"/>
      </w:pPr>
      <w:r>
        <w:t>Storage: audit_log table in PostgreSQL (shared, but org-scoped)</w:t>
      </w:r>
    </w:p>
    <w:p>
      <w:pPr>
        <w:pStyle w:val="ListBullet"/>
      </w:pPr>
      <w:r>
        <w:t>Immutable: Audit logs can NEVER be deleted (append-only)</w:t>
      </w:r>
    </w:p>
    <w:p>
      <w:pPr>
        <w:pStyle w:val="ListBullet"/>
      </w:pPr>
      <w:r>
        <w:t>Retention: 7 years (compliance requirement for financial/HR data)</w:t>
      </w:r>
    </w:p>
    <w:p>
      <w:pPr>
        <w:pStyle w:val="ListBullet"/>
      </w:pPr>
      <w:r>
        <w:t>Backup: Daily encrypted backup to S3 Glacier</w:t>
      </w:r>
    </w:p>
    <w:p>
      <w:pPr>
        <w:pStyle w:val="ListBullet"/>
      </w:pPr>
      <w:r>
        <w:t>Access: Only superadmin + system processes can read audit logs</w:t>
      </w:r>
    </w:p>
    <w:p>
      <w:pPr>
        <w:pStyle w:val="ListBullet"/>
      </w:pPr>
      <w:r>
        <w:t>Query: Superadmin dashboard queries audit_log with org_id filter</w:t>
      </w:r>
    </w:p>
    <w:p>
      <w:pPr>
        <w:pStyle w:val="Heading2"/>
      </w:pPr>
      <w:r>
        <w:t>4.5 Querying Audit Logs (For Troubleshooting)</w:t>
      </w:r>
    </w:p>
    <w:p>
      <w:pPr>
        <w:pStyle w:val="ListBullet"/>
      </w:pPr>
      <w:r>
        <w:t>Find all failed logins for org_id=acme in last 24 hours</w:t>
      </w:r>
    </w:p>
    <w:p>
      <w:pPr>
        <w:pStyle w:val="ListBullet"/>
      </w:pPr>
      <w:r>
        <w:t>Show all modifications to user john@acme.com's account</w:t>
      </w:r>
    </w:p>
    <w:p>
      <w:pPr>
        <w:pStyle w:val="ListBullet"/>
      </w:pPr>
      <w:r>
        <w:t>List all RLS violations (security events) in last week</w:t>
      </w:r>
    </w:p>
    <w:p>
      <w:pPr>
        <w:pStyle w:val="ListBullet"/>
      </w:pPr>
      <w:r>
        <w:t>Generate compliance report: all data accesses for org_id=cigna</w:t>
      </w:r>
    </w:p>
    <w:p>
      <w:pPr>
        <w:pStyle w:val="ListBullet"/>
      </w:pPr>
      <w:r>
        <w:t>Find who exported data at 2026-03-15 14:30:00</w:t>
      </w:r>
    </w:p>
    <w:p>
      <w:r>
        <w:br w:type="page"/>
      </w:r>
    </w:p>
    <w:p>
      <w:pPr>
        <w:pStyle w:val="Heading1"/>
      </w:pPr>
      <w:r>
        <w:t>SECTION 5: CLIENT/TENANT MANAGEMENT</w:t>
      </w:r>
    </w:p>
    <w:p>
      <w:pPr>
        <w:pStyle w:val="Heading2"/>
      </w:pPr>
      <w:r>
        <w:t>5.1 What is a Tenant/Client?</w:t>
      </w:r>
    </w:p>
    <w:p/>
    <w:p>
      <w:r>
        <w:rPr>
          <w:b/>
        </w:rPr>
        <w:t xml:space="preserve">Tenant = </w:t>
      </w:r>
      <w:r>
        <w:t>One customer company (e.g., Cigna, Acme Corp, Oracle HR)</w:t>
        <w:br/>
      </w:r>
    </w:p>
    <w:p>
      <w:r>
        <w:rPr>
          <w:b/>
        </w:rPr>
        <w:t xml:space="preserve">In Database: </w:t>
      </w:r>
      <w:r>
        <w:t>organizations table, identified by org_id</w:t>
        <w:br/>
      </w:r>
    </w:p>
    <w:p>
      <w:r>
        <w:rPr>
          <w:b/>
        </w:rPr>
        <w:t xml:space="preserve">Examples: </w:t>
      </w:r>
      <w:r/>
    </w:p>
    <w:p>
      <w:pPr>
        <w:pStyle w:val="ListBullet"/>
      </w:pPr>
      <w:r>
        <w:t>org_id: "cigna" → Cigna Insurance Company → 500 employees</w:t>
      </w:r>
    </w:p>
    <w:p>
      <w:pPr>
        <w:pStyle w:val="ListBullet"/>
      </w:pPr>
      <w:r>
        <w:t>org_id: "acme" → Acme Corp → 250 employees</w:t>
      </w:r>
    </w:p>
    <w:p>
      <w:pPr>
        <w:pStyle w:val="ListBullet"/>
      </w:pPr>
      <w:r>
        <w:t>org_id: "oracle" → Oracle HR → 1000 employees</w:t>
      </w:r>
    </w:p>
    <w:p>
      <w:pPr>
        <w:pStyle w:val="Heading2"/>
      </w:pPr>
      <w:r>
        <w:t>5.2 Tenant Onboarding Process</w:t>
      </w:r>
    </w:p>
    <w:p>
      <w:pPr>
        <w:pStyle w:val="Heading3"/>
      </w:pPr>
      <w:r>
        <w:t>Step 1: Sales/Contract:</w:t>
      </w:r>
    </w:p>
    <w:p>
      <w:pPr>
        <w:pStyle w:val="ListBullet"/>
      </w:pPr>
      <w:r>
        <w:t>Niki closes deal with customer</w:t>
      </w:r>
    </w:p>
    <w:p>
      <w:pPr>
        <w:pStyle w:val="ListBullet"/>
      </w:pPr>
      <w:r>
        <w:t>Contract signed, payment terms agreed</w:t>
      </w:r>
    </w:p>
    <w:p>
      <w:pPr>
        <w:pStyle w:val="ListBullet"/>
      </w:pPr>
      <w:r>
        <w:t>Customer provides company name, primary contact email</w:t>
      </w:r>
    </w:p>
    <w:p>
      <w:pPr>
        <w:pStyle w:val="Heading3"/>
      </w:pPr>
      <w:r>
        <w:t>Step 2: Tenant Creation:</w:t>
      </w:r>
    </w:p>
    <w:p>
      <w:pPr>
        <w:pStyle w:val="ListBullet"/>
      </w:pPr>
      <w:r>
        <w:t>Superadmin creates new organization record</w:t>
      </w:r>
    </w:p>
    <w:p>
      <w:pPr>
        <w:pStyle w:val="ListBullet"/>
      </w:pPr>
      <w:r>
        <w:t>Generates org_id (e.g., "cigna")</w:t>
      </w:r>
    </w:p>
    <w:p>
      <w:pPr>
        <w:pStyle w:val="ListBullet"/>
      </w:pPr>
      <w:r>
        <w:t>Creates initial org owner account (customer contact)</w:t>
      </w:r>
    </w:p>
    <w:p>
      <w:pPr>
        <w:pStyle w:val="ListBullet"/>
      </w:pPr>
      <w:r>
        <w:t>Sends onboarding email with login credentials</w:t>
      </w:r>
    </w:p>
    <w:p>
      <w:pPr>
        <w:pStyle w:val="Heading3"/>
      </w:pPr>
      <w:r>
        <w:t>Step 3: Bulk User Import:</w:t>
      </w:r>
    </w:p>
    <w:p>
      <w:pPr>
        <w:pStyle w:val="ListBullet"/>
      </w:pPr>
      <w:r>
        <w:t>Customer provides CSV of employees</w:t>
      </w:r>
    </w:p>
    <w:p>
      <w:pPr>
        <w:pStyle w:val="ListBullet"/>
      </w:pPr>
      <w:r>
        <w:t>Superadmin bulk imports users</w:t>
      </w:r>
    </w:p>
    <w:p>
      <w:pPr>
        <w:pStyle w:val="ListBullet"/>
      </w:pPr>
      <w:r>
        <w:t>Each user gets login credentials + email</w:t>
      </w:r>
    </w:p>
    <w:p>
      <w:pPr>
        <w:pStyle w:val="Heading3"/>
      </w:pPr>
      <w:r>
        <w:t>Step 4: Training &amp; Launch:</w:t>
      </w:r>
    </w:p>
    <w:p>
      <w:pPr>
        <w:pStyle w:val="ListBullet"/>
      </w:pPr>
      <w:r>
        <w:t>Customer launches program to employees</w:t>
      </w:r>
    </w:p>
    <w:p>
      <w:pPr>
        <w:pStyle w:val="ListBullet"/>
      </w:pPr>
      <w:r>
        <w:t>HR admin monitors adoption via dashboard</w:t>
      </w:r>
    </w:p>
    <w:p>
      <w:pPr>
        <w:pStyle w:val="ListBullet"/>
      </w:pPr>
      <w:r>
        <w:t>Employees start assessments</w:t>
      </w:r>
    </w:p>
    <w:p>
      <w:pPr>
        <w:pStyle w:val="Heading2"/>
      </w:pPr>
      <w:r>
        <w:t>5.3 Tenant Configuration (Customization)</w:t>
      </w:r>
    </w:p>
    <w:p>
      <w:pPr>
        <w:pStyle w:val="ListBullet"/>
      </w:pPr>
      <w:r>
        <w:t>Company logo (uploaded, stored in S3)</w:t>
      </w:r>
    </w:p>
    <w:p>
      <w:pPr>
        <w:pStyle w:val="ListBullet"/>
      </w:pPr>
      <w:r>
        <w:t>Custom branding colors (stored in org settings)</w:t>
      </w:r>
    </w:p>
    <w:p>
      <w:pPr>
        <w:pStyle w:val="ListBullet"/>
      </w:pPr>
      <w:r>
        <w:t>Custom email templates (notification nudges)</w:t>
      </w:r>
    </w:p>
    <w:p>
      <w:pPr>
        <w:pStyle w:val="ListBullet"/>
      </w:pPr>
      <w:r>
        <w:t>Billing email (for invoices)</w:t>
      </w:r>
    </w:p>
    <w:p>
      <w:pPr>
        <w:pStyle w:val="ListBullet"/>
      </w:pPr>
      <w:r>
        <w:t>SSO configuration (SAML 2.0 - Phase 2)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Module selection (which learning modules to show)</w:t>
      </w:r>
    </w:p>
    <w:p>
      <w:pPr>
        <w:pStyle w:val="Heading2"/>
      </w:pPr>
      <w:r>
        <w:t>5.4 Tenant Billing &amp; MRR Tracking</w:t>
      </w:r>
    </w:p>
    <w:p>
      <w:r>
        <w:t>Pricing Model: Per-employee-per-year (PEPY)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Price per employee per year</w:t>
            </w:r>
          </w:p>
        </w:tc>
        <w:tc>
          <w:tcPr>
            <w:tcW w:type="dxa" w:w="2880"/>
          </w:tcPr>
          <w:p>
            <w:r>
              <w:t>$2,500 - $2,700</w:t>
            </w:r>
          </w:p>
        </w:tc>
        <w:tc>
          <w:tcPr>
            <w:tcW w:type="dxa" w:w="2880"/>
          </w:tcPr>
          <w:p>
            <w:r>
              <w:t>Varies by volume</w:t>
            </w:r>
          </w:p>
        </w:tc>
      </w:tr>
      <w:tr>
        <w:tc>
          <w:tcPr>
            <w:tcW w:type="dxa" w:w="2880"/>
          </w:tcPr>
          <w:p>
            <w:r>
              <w:t>Price per employee per month</w:t>
            </w:r>
          </w:p>
        </w:tc>
        <w:tc>
          <w:tcPr>
            <w:tcW w:type="dxa" w:w="2880"/>
          </w:tcPr>
          <w:p>
            <w:r>
              <w:t>$208 - $225</w:t>
            </w:r>
          </w:p>
        </w:tc>
        <w:tc>
          <w:tcPr>
            <w:tcW w:type="dxa" w:w="2880"/>
          </w:tcPr>
          <w:p>
            <w:r>
              <w:t>For reference</w:t>
            </w:r>
          </w:p>
        </w:tc>
      </w:tr>
      <w:tr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>
              <w:t>Employees × $2,600 / 12</w:t>
            </w:r>
          </w:p>
        </w:tc>
        <w:tc>
          <w:tcPr>
            <w:tcW w:type="dxa" w:w="2880"/>
          </w:tcPr>
          <w:p>
            <w:r>
              <w:t>Monthly invoice</w:t>
            </w:r>
          </w:p>
        </w:tc>
      </w:tr>
      <w:tr>
        <w:tc>
          <w:tcPr>
            <w:tcW w:type="dxa" w:w="2880"/>
          </w:tcPr>
          <w:p>
            <w:r>
              <w:t>Payment Terms</w:t>
            </w:r>
          </w:p>
        </w:tc>
        <w:tc>
          <w:tcPr>
            <w:tcW w:type="dxa" w:w="2880"/>
          </w:tcPr>
          <w:p>
            <w:r>
              <w:t>Net 30</w:t>
            </w:r>
          </w:p>
        </w:tc>
        <w:tc>
          <w:tcPr>
            <w:tcW w:type="dxa" w:w="2880"/>
          </w:tcPr>
          <w:p>
            <w:r>
              <w:t>Due within 30 days</w:t>
            </w:r>
          </w:p>
        </w:tc>
      </w:tr>
      <w:tr>
        <w:tc>
          <w:tcPr>
            <w:tcW w:type="dxa" w:w="2880"/>
          </w:tcPr>
          <w:p>
            <w:r>
              <w:t>Billing Frequency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Recurring subscription</w:t>
            </w:r>
          </w:p>
        </w:tc>
      </w:tr>
    </w:tbl>
    <w:p/>
    <w:p>
      <w:r>
        <w:t>Example:</w:t>
      </w:r>
    </w:p>
    <w:p>
      <w:pPr>
        <w:pStyle w:val="ListBullet"/>
      </w:pPr>
      <w:r>
        <w:t>Cigna: 500 employees → $2,600/year × 500 = $1,300,000/year = $108,333/month</w:t>
      </w:r>
    </w:p>
    <w:p>
      <w:pPr>
        <w:pStyle w:val="ListBullet"/>
      </w:pPr>
      <w:r>
        <w:t>Acme Corp: 250 employees → $2,600/year × 250 = $650,000/year = $54,167/month</w:t>
      </w:r>
    </w:p>
    <w:p>
      <w:pPr>
        <w:pStyle w:val="Heading2"/>
      </w:pPr>
      <w:r>
        <w:t>5.5 Tenant Status Tracking</w:t>
      </w:r>
    </w:p>
    <w:p>
      <w:r>
        <w:rPr>
          <w:b/>
        </w:rPr>
        <w:t xml:space="preserve">Active: </w:t>
      </w:r>
      <w:r>
        <w:t>Customer is live, employees can access</w:t>
      </w:r>
    </w:p>
    <w:p>
      <w:r>
        <w:rPr>
          <w:b/>
        </w:rPr>
        <w:t xml:space="preserve">Trial: </w:t>
      </w:r>
      <w:r>
        <w:t>Pilot phase, free access for 30 days</w:t>
      </w:r>
    </w:p>
    <w:p>
      <w:r>
        <w:rPr>
          <w:b/>
        </w:rPr>
        <w:t xml:space="preserve">Paused: </w:t>
      </w:r>
      <w:r>
        <w:t>Customer paused subscription (kept data)</w:t>
      </w:r>
    </w:p>
    <w:p>
      <w:r>
        <w:rPr>
          <w:b/>
        </w:rPr>
        <w:t xml:space="preserve">Churned: </w:t>
      </w:r>
      <w:r>
        <w:t>Customer canceled, data retained for 90 days</w:t>
      </w:r>
    </w:p>
    <w:p>
      <w:r>
        <w:br w:type="page"/>
      </w:r>
    </w:p>
    <w:p>
      <w:pPr>
        <w:pStyle w:val="Heading1"/>
      </w:pPr>
      <w:r>
        <w:t>SECTION 6: AUTHENTICATION &amp; AUTHORIZATION</w:t>
      </w:r>
    </w:p>
    <w:p>
      <w:pPr>
        <w:pStyle w:val="Heading2"/>
      </w:pPr>
      <w:r>
        <w:t>6.1 Authentication (Who Are You?)</w:t>
      </w:r>
    </w:p>
    <w:p>
      <w:r>
        <w:t>Authentication = Verifying a user's identity</w:t>
      </w:r>
    </w:p>
    <w:p>
      <w:r>
        <w:rPr>
          <w:b/>
        </w:rPr>
        <w:t xml:space="preserve">User enters email + password: </w:t>
      </w:r>
      <w:r>
        <w:t>At login screen</w:t>
      </w:r>
    </w:p>
    <w:p>
      <w:r>
        <w:rPr>
          <w:b/>
        </w:rPr>
        <w:t xml:space="preserve">Password verified: </w:t>
      </w:r>
      <w:r>
        <w:t>Against Cognito user pool</w:t>
      </w:r>
    </w:p>
    <w:p>
      <w:r>
        <w:rPr>
          <w:b/>
        </w:rPr>
        <w:t xml:space="preserve">MFA challenge (optional): </w:t>
      </w:r>
      <w:r>
        <w:t>SMS or TOTP code</w:t>
      </w:r>
    </w:p>
    <w:p>
      <w:r>
        <w:rPr>
          <w:b/>
        </w:rPr>
        <w:t xml:space="preserve">JWT token generated: </w:t>
      </w:r>
      <w:r>
        <w:t>Includes user_id, org_id, role</w:t>
      </w:r>
    </w:p>
    <w:p>
      <w:r>
        <w:rPr>
          <w:b/>
        </w:rPr>
        <w:t xml:space="preserve">Token sent to frontend: </w:t>
      </w:r>
      <w:r>
        <w:t>Stored in browser (secure HttpOnly cookie)</w:t>
      </w:r>
    </w:p>
    <w:p>
      <w:r>
        <w:rPr>
          <w:b/>
        </w:rPr>
        <w:t xml:space="preserve">Token used for all requests: </w:t>
      </w:r>
      <w:r>
        <w:t>Included in Authorization header</w:t>
      </w:r>
    </w:p>
    <w:p>
      <w:r>
        <w:rPr>
          <w:b/>
        </w:rPr>
        <w:t xml:space="preserve">Token validated on backend: </w:t>
      </w:r>
      <w:r>
        <w:t>Signature checked, expiry verified (1 hour)</w:t>
      </w:r>
    </w:p>
    <w:p>
      <w:pPr>
        <w:pStyle w:val="Heading2"/>
      </w:pPr>
      <w:r>
        <w:t>6.2 Authorization (What Can You Access?)</w:t>
      </w:r>
    </w:p>
    <w:p>
      <w:r>
        <w:t>Authorization = Determining what a user can do</w:t>
      </w:r>
    </w:p>
    <w:p>
      <w:r>
        <w:rPr>
          <w:b/>
        </w:rPr>
        <w:t xml:space="preserve">JWT Contains: </w:t>
      </w:r>
      <w:r>
        <w:t>user_id, org_id, role (employee | hr_admin | org_owner | superadmin)</w:t>
      </w:r>
    </w:p>
    <w:p>
      <w:r>
        <w:rPr>
          <w:b/>
        </w:rPr>
        <w:t xml:space="preserve">Role-Based Access: </w:t>
      </w:r>
      <w:r>
        <w:t>Different permissions per role</w:t>
      </w:r>
    </w:p>
    <w:p>
      <w:r>
        <w:rPr>
          <w:b/>
        </w:rPr>
        <w:t xml:space="preserve">Database-Level RLS: </w:t>
      </w:r>
      <w:r>
        <w:t>Row-Level Security policies enforce access</w:t>
      </w:r>
    </w:p>
    <w:p>
      <w:r>
        <w:rPr>
          <w:b/>
        </w:rPr>
        <w:t xml:space="preserve">API-Level Checks: </w:t>
      </w:r>
      <w:r>
        <w:t>Endpoints verify role before executing</w:t>
      </w:r>
    </w:p>
    <w:p>
      <w:pPr>
        <w:pStyle w:val="Heading2"/>
      </w:pPr>
      <w:r>
        <w:t>6.3 User Roles &amp; Permissions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Can Access</w:t>
            </w:r>
          </w:p>
        </w:tc>
        <w:tc>
          <w:tcPr>
            <w:tcW w:type="dxa" w:w="2160"/>
          </w:tcPr>
          <w:p>
            <w:r>
              <w:t>CANNOT Access</w:t>
            </w:r>
          </w:p>
        </w:tc>
        <w:tc>
          <w:tcPr>
            <w:tcW w:type="dxa" w:w="2160"/>
          </w:tcPr>
          <w:p>
            <w:r>
              <w:t>Typical User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Own assessment + progress, own checklist</w:t>
            </w:r>
          </w:p>
        </w:tc>
        <w:tc>
          <w:tcPr>
            <w:tcW w:type="dxa" w:w="2160"/>
          </w:tcPr>
          <w:p>
            <w:r>
              <w:t>Other employees' data, HR dashboard</w:t>
            </w:r>
          </w:p>
        </w:tc>
        <w:tc>
          <w:tcPr>
            <w:tcW w:type="dxa" w:w="2160"/>
          </w:tcPr>
          <w:p>
            <w:r>
              <w:t>John@acme.com</w:t>
            </w:r>
          </w:p>
        </w:tc>
      </w:tr>
      <w:tr>
        <w:tc>
          <w:tcPr>
            <w:tcW w:type="dxa" w:w="2160"/>
          </w:tcPr>
          <w:p>
            <w:r>
              <w:t>HR Admin</w:t>
            </w:r>
          </w:p>
        </w:tc>
        <w:tc>
          <w:tcPr>
            <w:tcW w:type="dxa" w:w="2160"/>
          </w:tcPr>
          <w:p>
            <w:r>
              <w:t>Aggregated dashboard (no names!), org metrics</w:t>
            </w:r>
          </w:p>
        </w:tc>
        <w:tc>
          <w:tcPr>
            <w:tcW w:type="dxa" w:w="2160"/>
          </w:tcPr>
          <w:p>
            <w:r>
              <w:t>Personal assessments, beneficiary info</w:t>
            </w:r>
          </w:p>
        </w:tc>
        <w:tc>
          <w:tcPr>
            <w:tcW w:type="dxa" w:w="2160"/>
          </w:tcPr>
          <w:p>
            <w:r>
              <w:t>sara@acme.com</w:t>
            </w:r>
          </w:p>
        </w:tc>
      </w:tr>
      <w:tr>
        <w:tc>
          <w:tcPr>
            <w:tcW w:type="dxa" w:w="2160"/>
          </w:tcPr>
          <w:p>
            <w:r>
              <w:t>Org Owner</w:t>
            </w:r>
          </w:p>
        </w:tc>
        <w:tc>
          <w:tcPr>
            <w:tcW w:type="dxa" w:w="2160"/>
          </w:tcPr>
          <w:p>
            <w:r>
              <w:t>All org data + billing + user management</w:t>
            </w:r>
          </w:p>
        </w:tc>
        <w:tc>
          <w:tcPr>
            <w:tcW w:type="dxa" w:w="2160"/>
          </w:tcPr>
          <w:p>
            <w:r>
              <w:t>Other orgs' data</w:t>
            </w:r>
          </w:p>
        </w:tc>
        <w:tc>
          <w:tcPr>
            <w:tcW w:type="dxa" w:w="2160"/>
          </w:tcPr>
          <w:p>
            <w:r>
              <w:t>ceo@acme.com</w:t>
            </w:r>
          </w:p>
        </w:tc>
      </w:tr>
      <w:tr>
        <w:tc>
          <w:tcPr>
            <w:tcW w:type="dxa" w:w="2160"/>
          </w:tcPr>
          <w:p>
            <w:r>
              <w:t>Superadmin</w:t>
            </w:r>
          </w:p>
        </w:tc>
        <w:tc>
          <w:tcPr>
            <w:tcW w:type="dxa" w:w="2160"/>
          </w:tcPr>
          <w:p>
            <w:r>
              <w:t>ALL tenant data, audit logs, system config</w:t>
            </w:r>
          </w:p>
        </w:tc>
        <w:tc>
          <w:tcPr>
            <w:tcW w:type="dxa" w:w="2160"/>
          </w:tcPr>
          <w:p>
            <w:r>
              <w:t>Nothing restricted (full access)</w:t>
            </w:r>
          </w:p>
        </w:tc>
        <w:tc>
          <w:tcPr>
            <w:tcW w:type="dxa" w:w="2160"/>
          </w:tcPr>
          <w:p>
            <w:r>
              <w:t>niki@endevo.life</w:t>
            </w:r>
          </w:p>
        </w:tc>
      </w:tr>
    </w:tbl>
    <w:p>
      <w:pPr>
        <w:pStyle w:val="Heading2"/>
      </w:pPr>
      <w:r>
        <w:t>6.4 The Critical Security Rule</w:t>
      </w:r>
    </w:p>
    <w:p/>
    <w:p>
      <w:r>
        <w:rPr>
          <w:b/>
        </w:rPr>
        <w:t xml:space="preserve">CRITICAL: </w:t>
      </w:r>
      <w:r>
        <w:t>Every database query MUST pass through Lambda context injection + RLS policies. HR Admins physically cannot SELECT from assessments table, even with buggy code, because the database DENIES the query.</w:t>
      </w:r>
    </w:p>
    <w:p>
      <w:pPr>
        <w:pStyle w:val="Heading2"/>
      </w:pPr>
      <w:r>
        <w:t>6.5 JWT Token Structure</w:t>
      </w:r>
    </w:p>
    <w:p>
      <w:r>
        <w:br/>
        <w:t>{</w:t>
        <w:br/>
        <w:t xml:space="preserve">  "sub": "user_12345",</w:t>
        <w:br/>
        <w:t xml:space="preserve">  "email": "sara@acme.com",</w:t>
        <w:br/>
        <w:t xml:space="preserve">  "user_id": "user_12345",</w:t>
        <w:br/>
        <w:t xml:space="preserve">  "org_id": "acme",</w:t>
        <w:br/>
        <w:t xml:space="preserve">  "role": "hr_admin",</w:t>
        <w:br/>
        <w:t xml:space="preserve">  "iat": 1677000000,</w:t>
        <w:br/>
        <w:t xml:space="preserve">  "exp": 1677003600,</w:t>
        <w:br/>
        <w:t xml:space="preserve">  "iss": "endevo.auth.us-west-1.amazoncognito.com"</w:t>
        <w:br/>
        <w:t>}</w:t>
        <w:br/>
        <w:br/>
        <w:t>This token tells the system:</w:t>
        <w:br/>
        <w:t>- User: sara (user_id: user_12345)</w:t>
        <w:br/>
        <w:t>- Organization: acme</w:t>
        <w:br/>
        <w:t>- Role: HR admin (can see aggregated metrics)</w:t>
        <w:br/>
        <w:t>- Expires in: 1 hour (then requires refresh)</w:t>
        <w:br/>
      </w:r>
    </w:p>
    <w:p>
      <w:r>
        <w:br w:type="page"/>
      </w:r>
    </w:p>
    <w:p>
      <w:pPr>
        <w:pStyle w:val="Heading1"/>
      </w:pPr>
      <w:r>
        <w:t>SECTION 7: DATA PARTITIONING STRATEGIES</w:t>
      </w:r>
    </w:p>
    <w:p>
      <w:pPr>
        <w:pStyle w:val="Heading2"/>
      </w:pPr>
      <w:r>
        <w:t>7.1 Why Partition Data? (The Problem We Solve)</w:t>
      </w:r>
    </w:p>
    <w:p/>
    <w:p>
      <w:r>
        <w:rPr>
          <w:b/>
        </w:rPr>
        <w:t xml:space="preserve">Without proper partitioning: </w:t>
      </w:r>
      <w:r>
        <w:t>HR admin from Acme could query and see Cigna's employee data (BREACH)</w:t>
        <w:br/>
      </w:r>
    </w:p>
    <w:p>
      <w:r>
        <w:rPr>
          <w:b/>
        </w:rPr>
        <w:t xml:space="preserve">With RLS partitioning: </w:t>
      </w:r>
      <w:r>
        <w:t>Database denies the query before it completes (SECURE)</w:t>
        <w:br/>
      </w:r>
    </w:p>
    <w:p>
      <w:pPr>
        <w:pStyle w:val="Heading2"/>
      </w:pPr>
      <w:r>
        <w:t>7.2 ENDevo's Partitioning Strategy: Logical Isolation via RLS</w:t>
      </w:r>
    </w:p>
    <w:p>
      <w:r>
        <w:t>We use LOGICAL PARTITIONING (shared database, but separated by org_id):</w:t>
      </w:r>
    </w:p>
    <w:p>
      <w:pPr>
        <w:pStyle w:val="ListBullet"/>
      </w:pPr>
      <w:r>
        <w:t>All organizations share ONE RDS database</w:t>
      </w:r>
    </w:p>
    <w:p>
      <w:pPr>
        <w:pStyle w:val="ListBullet"/>
      </w:pPr>
      <w:r>
        <w:t>All organizations share ONE Lambda function</w:t>
      </w:r>
    </w:p>
    <w:p>
      <w:pPr>
        <w:pStyle w:val="ListBullet"/>
      </w:pPr>
      <w:r>
        <w:t>All organizations share ONE ElastiCache Redis cluster</w:t>
      </w:r>
    </w:p>
    <w:p>
      <w:pPr>
        <w:pStyle w:val="ListBullet"/>
      </w:pPr>
      <w:r>
        <w:t>Data is separated by org_id column in tables</w:t>
      </w:r>
    </w:p>
    <w:p>
      <w:pPr>
        <w:pStyle w:val="ListBullet"/>
      </w:pPr>
      <w:r>
        <w:t>Row-Level Security policies enforce isolation</w:t>
      </w:r>
    </w:p>
    <w:p>
      <w:pPr>
        <w:pStyle w:val="ListBullet"/>
      </w:pPr>
      <w:r>
        <w:t>Database DENIES queries that violate org_id boundary</w:t>
      </w:r>
    </w:p>
    <w:p>
      <w:pPr>
        <w:pStyle w:val="Heading2"/>
      </w:pPr>
      <w:r>
        <w:t>7.3 Row-Level Security (RLS) Policies</w:t>
      </w:r>
    </w:p>
    <w:p>
      <w:r>
        <w:t>RLS = Database feature that filters rows based on user attributes</w:t>
      </w:r>
    </w:p>
    <w:p>
      <w:r>
        <w:br/>
        <w:t>PostgreSQL RLS Policy Example:</w:t>
        <w:br/>
        <w:br/>
        <w:t>CREATE POLICY "assessments_select_own"</w:t>
        <w:br/>
        <w:t xml:space="preserve">  ON assessments</w:t>
        <w:br/>
        <w:t xml:space="preserve">  FOR SELECT</w:t>
        <w:br/>
        <w:t xml:space="preserve">  USING (</w:t>
        <w:br/>
        <w:t xml:space="preserve">    current_setting('app.user_id') = user_id::text</w:t>
        <w:br/>
        <w:t xml:space="preserve">    OR (</w:t>
        <w:br/>
        <w:t xml:space="preserve">      current_setting('app.org_id') = org_id::text</w:t>
        <w:br/>
        <w:t xml:space="preserve">      AND current_setting('app.user_role') IN ('org_owner', 'superadmin')</w:t>
        <w:br/>
        <w:t xml:space="preserve">    )</w:t>
        <w:br/>
        <w:t xml:space="preserve">  );</w:t>
        <w:br/>
        <w:br/>
        <w:t>What this means:</w:t>
        <w:br/>
        <w:t>- Employee can SELECT only their own assessment (user_id match)</w:t>
        <w:br/>
        <w:t>- Org owner can SELECT all assessments in their org (org_id match)</w:t>
        <w:br/>
        <w:t>- Superadmin can SELECT any assessment (no restriction)</w:t>
        <w:br/>
      </w:r>
    </w:p>
    <w:p>
      <w:pPr>
        <w:pStyle w:val="Heading2"/>
      </w:pPr>
      <w:r>
        <w:t>7.4 Data Partitioning by Table</w:t>
      </w:r>
    </w:p>
    <w:p>
      <w:r>
        <w:rPr>
          <w:b/>
        </w:rPr>
        <w:t xml:space="preserve">assessments: </w:t>
      </w:r>
      <w:r>
        <w:t>User-scoped (each user has their own assessment)</w:t>
      </w:r>
    </w:p>
    <w:p>
      <w:r>
        <w:rPr>
          <w:b/>
        </w:rPr>
        <w:t xml:space="preserve">progress: </w:t>
      </w:r>
      <w:r>
        <w:t>User + module scoped (per-user learning progress)</w:t>
      </w:r>
    </w:p>
    <w:p>
      <w:r>
        <w:rPr>
          <w:b/>
        </w:rPr>
        <w:t xml:space="preserve">checklists: </w:t>
      </w:r>
      <w:r>
        <w:t>User-scoped (personalized action items)</w:t>
      </w:r>
    </w:p>
    <w:p>
      <w:r>
        <w:rPr>
          <w:b/>
        </w:rPr>
        <w:t xml:space="preserve">users: </w:t>
      </w:r>
      <w:r>
        <w:t>Org-scoped (HR can see all users in org)</w:t>
      </w:r>
    </w:p>
    <w:p>
      <w:r>
        <w:rPr>
          <w:b/>
        </w:rPr>
        <w:t xml:space="preserve">org_metrics: </w:t>
      </w:r>
      <w:r>
        <w:t>Org-scoped (aggregated data, no PII)</w:t>
      </w:r>
    </w:p>
    <w:p>
      <w:r>
        <w:rPr>
          <w:b/>
        </w:rPr>
        <w:t xml:space="preserve">audit_log: </w:t>
      </w:r>
      <w:r>
        <w:t>Org-scoped (immutable log per organization)</w:t>
      </w:r>
    </w:p>
    <w:p>
      <w:r>
        <w:rPr>
          <w:b/>
        </w:rPr>
        <w:t xml:space="preserve">modules: </w:t>
      </w:r>
      <w:r>
        <w:t>Global (shared across all orgs)</w:t>
      </w:r>
    </w:p>
    <w:p>
      <w:pPr>
        <w:pStyle w:val="Heading2"/>
      </w:pPr>
      <w:r>
        <w:t>7.5 The "Noisy Neighbor" Problem (And How We Solve It)</w:t>
      </w:r>
    </w:p>
    <w:p/>
    <w:p>
      <w:r>
        <w:rPr>
          <w:b/>
        </w:rPr>
        <w:t xml:space="preserve">Problem: </w:t>
      </w:r>
      <w:r>
        <w:t>If one customer (Cigna) has heavy database load, does it slow down other customers (Acme)?</w:t>
        <w:br/>
      </w:r>
    </w:p>
    <w:p>
      <w:r>
        <w:rPr>
          <w:b/>
        </w:rPr>
        <w:t xml:space="preserve">Answer: </w:t>
      </w:r>
      <w:r>
        <w:t>Slightly, because they share the same RDS database. But:</w:t>
        <w:br/>
      </w:r>
    </w:p>
    <w:p>
      <w:pPr>
        <w:pStyle w:val="ListBullet"/>
      </w:pPr>
      <w:r>
        <w:t>RDS auto-scaling handles increased load</w:t>
      </w:r>
    </w:p>
    <w:p>
      <w:pPr>
        <w:pStyle w:val="ListBullet"/>
      </w:pPr>
      <w:r>
        <w:t>Query optimization + indexing on org_id (fast filtering)</w:t>
      </w:r>
    </w:p>
    <w:p>
      <w:pPr>
        <w:pStyle w:val="ListBullet"/>
      </w:pPr>
      <w:r>
        <w:t>Connection pooling limits concurrent connections</w:t>
      </w:r>
    </w:p>
    <w:p>
      <w:pPr>
        <w:pStyle w:val="ListBullet"/>
      </w:pPr>
      <w:r>
        <w:t>Cache layer (Redis) reduces database hits</w:t>
      </w:r>
    </w:p>
    <w:p>
      <w:pPr>
        <w:pStyle w:val="ListBullet"/>
      </w:pPr>
      <w:r>
        <w:t>Rate limiting prevents one customer from overwhelming API</w:t>
      </w:r>
    </w:p>
    <w:p>
      <w:pPr>
        <w:pStyle w:val="ListBullet"/>
      </w:pPr>
      <w:r>
        <w:t>If severe, we can scale to dedicated RDS instance (Phase 2)</w:t>
      </w:r>
    </w:p>
    <w:p>
      <w:r>
        <w:br w:type="page"/>
      </w:r>
    </w:p>
    <w:p>
      <w:pPr>
        <w:pStyle w:val="Heading1"/>
      </w:pPr>
      <w:r>
        <w:t>SECTION 8: ISOLATION &amp; SECURITY POSTURE</w:t>
      </w:r>
    </w:p>
    <w:p>
      <w:pPr>
        <w:pStyle w:val="Heading2"/>
      </w:pPr>
      <w:r>
        <w:t>8.1 Isolation Layers (Defense in Depth)</w:t>
      </w:r>
    </w:p>
    <w:p>
      <w:r>
        <w:t>ENDevo has MULTIPLE layers of isolation (if one fails, others protect):</w:t>
      </w:r>
    </w:p>
    <w:p>
      <w:pPr>
        <w:pStyle w:val="Heading3"/>
      </w:pPr>
      <w:r>
        <w:t>Layer 1: Network Isolation:</w:t>
      </w:r>
    </w:p>
    <w:p>
      <w:pPr>
        <w:pStyle w:val="ListBullet"/>
      </w:pPr>
      <w:r>
        <w:t>Lambda runs in VPC (private network)</w:t>
      </w:r>
    </w:p>
    <w:p>
      <w:pPr>
        <w:pStyle w:val="ListBullet"/>
      </w:pPr>
      <w:r>
        <w:t>RDS only accessible from Lambda (port 5432)</w:t>
      </w:r>
    </w:p>
    <w:p>
      <w:pPr>
        <w:pStyle w:val="ListBullet"/>
      </w:pPr>
      <w:r>
        <w:t>No direct internet access to database</w:t>
      </w:r>
    </w:p>
    <w:p>
      <w:pPr>
        <w:pStyle w:val="Heading3"/>
      </w:pPr>
      <w:r>
        <w:t>Layer 2: Authentication:</w:t>
      </w:r>
    </w:p>
    <w:p>
      <w:pPr>
        <w:pStyle w:val="ListBullet"/>
      </w:pPr>
      <w:r>
        <w:t>JWT tokens required for all API requests</w:t>
      </w:r>
    </w:p>
    <w:p>
      <w:pPr>
        <w:pStyle w:val="ListBullet"/>
      </w:pPr>
      <w:r>
        <w:t>Cognito validates identity</w:t>
      </w:r>
    </w:p>
    <w:p>
      <w:pPr>
        <w:pStyle w:val="ListBullet"/>
      </w:pPr>
      <w:r>
        <w:t>MFA available (SMS + TOTP)</w:t>
      </w:r>
    </w:p>
    <w:p>
      <w:pPr>
        <w:pStyle w:val="Heading3"/>
      </w:pPr>
      <w:r>
        <w:t>Layer 3: Authorization:</w:t>
      </w:r>
    </w:p>
    <w:p>
      <w:pPr>
        <w:pStyle w:val="ListBullet"/>
      </w:pPr>
      <w:r>
        <w:t>Role-based access control (employee vs hr_admin vs superadmin)</w:t>
      </w:r>
    </w:p>
    <w:p>
      <w:pPr>
        <w:pStyle w:val="ListBullet"/>
      </w:pPr>
      <w:r>
        <w:t>API-level permission checks</w:t>
      </w:r>
    </w:p>
    <w:p>
      <w:pPr>
        <w:pStyle w:val="Heading3"/>
      </w:pPr>
      <w:r>
        <w:t>Layer 4: Database-Level (RLS):</w:t>
      </w:r>
    </w:p>
    <w:p>
      <w:pPr>
        <w:pStyle w:val="ListBullet"/>
      </w:pPr>
      <w:r>
        <w:t>Row-Level Security policies enforce org_id filtering</w:t>
      </w:r>
    </w:p>
    <w:p>
      <w:pPr>
        <w:pStyle w:val="ListBullet"/>
      </w:pPr>
      <w:r>
        <w:t>HR cannot SELECT assessments table (denied by database)</w:t>
      </w:r>
    </w:p>
    <w:p>
      <w:pPr>
        <w:pStyle w:val="ListBullet"/>
      </w:pPr>
      <w:r>
        <w:t>Deepest layer of protection</w:t>
      </w:r>
    </w:p>
    <w:p>
      <w:pPr>
        <w:pStyle w:val="Heading3"/>
      </w:pPr>
      <w:r>
        <w:t>Layer 5: Encryption:</w:t>
      </w:r>
    </w:p>
    <w:p>
      <w:pPr>
        <w:pStyle w:val="ListBullet"/>
      </w:pPr>
      <w:r>
        <w:t>Encryption at rest (KMS keys for S3, RDS)</w:t>
      </w:r>
    </w:p>
    <w:p>
      <w:pPr>
        <w:pStyle w:val="ListBullet"/>
      </w:pPr>
      <w:r>
        <w:t>Encryption in transit (TLS 1.3)</w:t>
      </w:r>
    </w:p>
    <w:p>
      <w:pPr>
        <w:pStyle w:val="ListBullet"/>
      </w:pPr>
      <w:r>
        <w:t>Sensitive fields encrypted in database</w:t>
      </w:r>
    </w:p>
    <w:p>
      <w:pPr>
        <w:pStyle w:val="Heading3"/>
      </w:pPr>
      <w:r>
        <w:t>Layer 6: Monitoring:</w:t>
      </w:r>
    </w:p>
    <w:p>
      <w:pPr>
        <w:pStyle w:val="ListBullet"/>
      </w:pPr>
      <w:r>
        <w:t>Audit logs capture all actions</w:t>
      </w:r>
    </w:p>
    <w:p>
      <w:pPr>
        <w:pStyle w:val="ListBullet"/>
      </w:pPr>
      <w:r>
        <w:t>CloudWatch alerts on suspicious activity</w:t>
      </w:r>
    </w:p>
    <w:p>
      <w:pPr>
        <w:pStyle w:val="ListBullet"/>
      </w:pPr>
      <w:r>
        <w:t>RLS violations trigger alerts</w:t>
      </w:r>
    </w:p>
    <w:p>
      <w:pPr>
        <w:pStyle w:val="Heading2"/>
      </w:pPr>
      <w:r>
        <w:t>8.2 Data Security in Transit &amp; At Rest</w:t>
      </w:r>
    </w:p>
    <w:p>
      <w:r>
        <w:t>In Transit (between client ↔ server):</w:t>
      </w:r>
    </w:p>
    <w:p>
      <w:pPr>
        <w:pStyle w:val="ListBullet"/>
      </w:pPr>
      <w:r>
        <w:t>HTTPS/TLS 1.3 encrypts all traffic</w:t>
      </w:r>
    </w:p>
    <w:p>
      <w:pPr>
        <w:pStyle w:val="ListBullet"/>
      </w:pPr>
      <w:r>
        <w:t>No data sent over HTTP (always HTTPS)</w:t>
      </w:r>
    </w:p>
    <w:p>
      <w:r>
        <w:t>At Rest (data stored in database/S3):</w:t>
      </w:r>
    </w:p>
    <w:p>
      <w:pPr>
        <w:pStyle w:val="ListBullet"/>
      </w:pPr>
      <w:r>
        <w:t>RDS encryption enabled (KMS managed keys)</w:t>
      </w:r>
    </w:p>
    <w:p>
      <w:pPr>
        <w:pStyle w:val="ListBullet"/>
      </w:pPr>
      <w:r>
        <w:t>S3 encryption enabled (default encryption)</w:t>
      </w:r>
    </w:p>
    <w:p>
      <w:pPr>
        <w:pStyle w:val="ListBullet"/>
      </w:pPr>
      <w:r>
        <w:t>Secrets Manager stores DB password (encrypted)</w:t>
      </w:r>
    </w:p>
    <w:p>
      <w:pPr>
        <w:pStyle w:val="ListBullet"/>
      </w:pPr>
      <w:r>
        <w:t>Sensitive fields encrypted with application-level encryption</w:t>
      </w:r>
    </w:p>
    <w:p>
      <w:pPr>
        <w:pStyle w:val="Heading2"/>
      </w:pPr>
      <w:r>
        <w:t>8.3 Compliance &amp; Certifications</w:t>
      </w:r>
    </w:p>
    <w:p>
      <w:pPr>
        <w:pStyle w:val="ListBullet"/>
      </w:pPr>
      <w:r>
        <w:t>GDPR: Data export, right to be forgotten</w:t>
      </w:r>
    </w:p>
    <w:p>
      <w:pPr>
        <w:pStyle w:val="ListBullet"/>
      </w:pPr>
      <w:r>
        <w:t>CCPA: California privacy law</w:t>
      </w:r>
    </w:p>
    <w:p>
      <w:pPr>
        <w:pStyle w:val="ListBullet"/>
      </w:pPr>
      <w:r>
        <w:t>SOC 2 Type II: Audit trail, monitoring (Phase 2)</w:t>
      </w:r>
    </w:p>
    <w:p>
      <w:pPr>
        <w:pStyle w:val="ListBullet"/>
      </w:pPr>
      <w:r>
        <w:t>HIPAA: Ready (no medical data, but infrastructure supports it)</w:t>
      </w:r>
    </w:p>
    <w:p>
      <w:pPr>
        <w:pStyle w:val="ListBullet"/>
      </w:pPr>
      <w:r>
        <w:t>Privacy Policy + Terms of Service: Drafted + deployed</w:t>
      </w:r>
    </w:p>
    <w:p>
      <w:pPr>
        <w:pStyle w:val="Heading2"/>
      </w:pPr>
      <w:r>
        <w:t>8.4 Secrets Management</w:t>
      </w:r>
    </w:p>
    <w:p>
      <w:r>
        <w:rPr>
          <w:b/>
        </w:rPr>
        <w:t xml:space="preserve">Database Password: </w:t>
      </w:r>
      <w:r>
        <w:t>Stored in AWS Secrets Manager (encrypted, rotatable)</w:t>
      </w:r>
    </w:p>
    <w:p>
      <w:r>
        <w:rPr>
          <w:b/>
        </w:rPr>
        <w:t xml:space="preserve">API Keys: </w:t>
      </w:r>
      <w:r>
        <w:t>Stored in Secrets Manager (for third-party services)</w:t>
      </w:r>
    </w:p>
    <w:p>
      <w:r>
        <w:rPr>
          <w:b/>
        </w:rPr>
        <w:t xml:space="preserve">JWT Secret: </w:t>
      </w:r>
      <w:r>
        <w:t>Used to sign tokens (stored in Secrets Manager)</w:t>
      </w:r>
    </w:p>
    <w:p>
      <w:r>
        <w:rPr>
          <w:b/>
        </w:rPr>
        <w:t xml:space="preserve">SSH Keys: </w:t>
      </w:r>
      <w:r>
        <w:t>For deployment (stored in GitHub Secrets)</w:t>
      </w:r>
    </w:p>
    <w:p/>
    <w:p>
      <w:r>
        <w:t>Rule: NEVER hardcode secrets in code or environment variables!</w:t>
      </w:r>
    </w:p>
    <w:p>
      <w:r>
        <w:br w:type="page"/>
      </w:r>
    </w:p>
    <w:p>
      <w:pPr>
        <w:pStyle w:val="Heading1"/>
      </w:pPr>
      <w:r>
        <w:t>SECTION 9: SAAS ARCHITECTURE BEST PRACTICES (PRINCIPLES &amp; PATTERNS)</w:t>
      </w:r>
    </w:p>
    <w:p>
      <w:pPr>
        <w:pStyle w:val="Heading2"/>
      </w:pPr>
      <w:r>
        <w:t>9.1 Core SaaS Architectural Principles</w:t>
      </w:r>
    </w:p>
    <w:p>
      <w:r>
        <w:rPr>
          <w:b/>
        </w:rPr>
        <w:t xml:space="preserve">Multi-Tenancy First: </w:t>
      </w:r>
      <w:r>
        <w:t>Design the database for multiple customers from day 1 (easier than retrofitting)</w:t>
      </w:r>
    </w:p>
    <w:p>
      <w:r>
        <w:rPr>
          <w:b/>
        </w:rPr>
        <w:t xml:space="preserve">Isolation by Default: </w:t>
      </w:r>
      <w:r>
        <w:t>Assume tenants are adversarial; enforce isolation at every layer</w:t>
      </w:r>
    </w:p>
    <w:p>
      <w:r>
        <w:rPr>
          <w:b/>
        </w:rPr>
        <w:t xml:space="preserve">Scalability Built-In: </w:t>
      </w:r>
      <w:r>
        <w:t>Architecture should handle 1 to 100K users without refactoring</w:t>
      </w:r>
    </w:p>
    <w:p>
      <w:r>
        <w:rPr>
          <w:b/>
        </w:rPr>
        <w:t xml:space="preserve">Cost Efficiency: </w:t>
      </w:r>
      <w:r>
        <w:t>Shared infrastructure = low cost per customer</w:t>
      </w:r>
    </w:p>
    <w:p>
      <w:r>
        <w:rPr>
          <w:b/>
        </w:rPr>
        <w:t xml:space="preserve">Operational Excellence: </w:t>
      </w:r>
      <w:r>
        <w:t>Monitoring + logging from the start (not an afterthought)</w:t>
      </w:r>
    </w:p>
    <w:p>
      <w:r>
        <w:rPr>
          <w:b/>
        </w:rPr>
        <w:t xml:space="preserve">Security by Design: </w:t>
      </w:r>
      <w:r>
        <w:t>Encryption, RLS, audit logs built in (not added later)</w:t>
      </w:r>
    </w:p>
    <w:p>
      <w:pPr>
        <w:pStyle w:val="Heading2"/>
      </w:pPr>
      <w:r>
        <w:t>9.2 Tenant Identification Pattern</w:t>
      </w:r>
    </w:p>
    <w:p>
      <w:r>
        <w:t>How does the system know which tenant a request belongs to?</w:t>
      </w:r>
    </w:p>
    <w:p>
      <w:pPr>
        <w:pStyle w:val="ListBullet"/>
      </w:pPr>
      <w:r>
        <w:t>Tenant ID comes from JWT token (org_id claim)</w:t>
      </w:r>
    </w:p>
    <w:p>
      <w:pPr>
        <w:pStyle w:val="ListBullet"/>
      </w:pPr>
      <w:r>
        <w:t>JWT is generated during login via Cognito</w:t>
      </w:r>
    </w:p>
    <w:p>
      <w:pPr>
        <w:pStyle w:val="ListBullet"/>
      </w:pPr>
      <w:r>
        <w:t>User logs in with email + password (org_id determined by employee record)</w:t>
      </w:r>
    </w:p>
    <w:p>
      <w:pPr>
        <w:pStyle w:val="ListBullet"/>
      </w:pPr>
      <w:r>
        <w:t>API Gateway extracts org_id from JWT</w:t>
      </w:r>
    </w:p>
    <w:p>
      <w:pPr>
        <w:pStyle w:val="ListBullet"/>
      </w:pPr>
      <w:r>
        <w:t>Lambda receives org_id and passes to database</w:t>
      </w:r>
    </w:p>
    <w:p>
      <w:pPr>
        <w:pStyle w:val="ListBullet"/>
      </w:pPr>
      <w:r>
        <w:t>Database filters by org_id (no cross-tenant data leakage)</w:t>
      </w:r>
    </w:p>
    <w:p>
      <w:pPr>
        <w:pStyle w:val="Heading2"/>
      </w:pPr>
      <w:r>
        <w:t>9.3 Tenant Onboarding Pattern</w:t>
      </w:r>
    </w:p>
    <w:p>
      <w:pPr>
        <w:pStyle w:val="ListBullet"/>
      </w:pPr>
      <w:r>
        <w:t>Sales closes deal (contract signed)</w:t>
      </w:r>
    </w:p>
    <w:p>
      <w:pPr>
        <w:pStyle w:val="ListBullet"/>
      </w:pPr>
      <w:r>
        <w:t>Superadmin creates organization record (generates org_id)</w:t>
      </w:r>
    </w:p>
    <w:p>
      <w:pPr>
        <w:pStyle w:val="ListBullet"/>
      </w:pPr>
      <w:r>
        <w:t>Customer creates HR admin account (logs in with email)</w:t>
      </w:r>
    </w:p>
    <w:p>
      <w:pPr>
        <w:pStyle w:val="ListBullet"/>
      </w:pPr>
      <w:r>
        <w:t>HR admin uploads CSV of employees</w:t>
      </w:r>
    </w:p>
    <w:p>
      <w:pPr>
        <w:pStyle w:val="ListBullet"/>
      </w:pPr>
      <w:r>
        <w:t>Bulk import script creates user accounts + sends emails</w:t>
      </w:r>
    </w:p>
    <w:p>
      <w:pPr>
        <w:pStyle w:val="ListBullet"/>
      </w:pPr>
      <w:r>
        <w:t>Employees start logging in (assigned to org automatically)</w:t>
      </w:r>
    </w:p>
    <w:p>
      <w:pPr>
        <w:pStyle w:val="Heading2"/>
      </w:pPr>
      <w:r>
        <w:t>9.4 Data Partitioning Patterns</w:t>
      </w:r>
    </w:p>
    <w:p>
      <w:r>
        <w:t>Two main patterns for multi-tenant data storage:</w:t>
      </w:r>
    </w:p>
    <w:p>
      <w:pPr>
        <w:pStyle w:val="Heading3"/>
      </w:pPr>
      <w:r>
        <w:t>Shared Database + Logical Isolation (ENDevo):</w:t>
      </w:r>
    </w:p>
    <w:p>
      <w:pPr>
        <w:pStyle w:val="ListBullet"/>
      </w:pPr>
      <w:r>
        <w:t>All tenants share ONE database</w:t>
      </w:r>
    </w:p>
    <w:p>
      <w:pPr>
        <w:pStyle w:val="ListBullet"/>
      </w:pPr>
      <w:r>
        <w:t>Data separated by org_id column</w:t>
      </w:r>
    </w:p>
    <w:p>
      <w:pPr>
        <w:pStyle w:val="ListBullet"/>
      </w:pPr>
      <w:r>
        <w:t>RLS enforces isolation at database layer</w:t>
      </w:r>
    </w:p>
    <w:p>
      <w:pPr>
        <w:pStyle w:val="ListBullet"/>
      </w:pPr>
      <w:r>
        <w:t>Pros: Low cost, easy operations, good scaling</w:t>
      </w:r>
    </w:p>
    <w:p>
      <w:pPr>
        <w:pStyle w:val="ListBullet"/>
      </w:pPr>
      <w:r>
        <w:t>Cons: Noisy neighbor risk, harder to migrate</w:t>
      </w:r>
    </w:p>
    <w:p>
      <w:pPr>
        <w:pStyle w:val="Heading3"/>
      </w:pPr>
      <w:r>
        <w:t>Dedicated Database (Silo, Future Option):</w:t>
      </w:r>
    </w:p>
    <w:p>
      <w:pPr>
        <w:pStyle w:val="ListBullet"/>
      </w:pPr>
      <w:r>
        <w:t>Each tenant gets own database</w:t>
      </w:r>
    </w:p>
    <w:p>
      <w:pPr>
        <w:pStyle w:val="ListBullet"/>
      </w:pPr>
      <w:r>
        <w:t>Complete isolation</w:t>
      </w:r>
    </w:p>
    <w:p>
      <w:pPr>
        <w:pStyle w:val="ListBullet"/>
      </w:pPr>
      <w:r>
        <w:t>Pros: 100% tenant isolation, easy data deletion</w:t>
      </w:r>
    </w:p>
    <w:p>
      <w:pPr>
        <w:pStyle w:val="ListBullet"/>
      </w:pPr>
      <w:r>
        <w:t>Cons: High cost, complex operations, harder to scale</w:t>
      </w:r>
    </w:p>
    <w:p>
      <w:pPr>
        <w:pStyle w:val="Heading2"/>
      </w:pPr>
      <w:r>
        <w:t>9.5 Identity &amp; Access Management (IAM)</w:t>
      </w:r>
    </w:p>
    <w:p>
      <w:pPr>
        <w:pStyle w:val="ListBullet"/>
      </w:pPr>
      <w:r>
        <w:t>Use identity provider (Cognito) for user management</w:t>
      </w:r>
    </w:p>
    <w:p>
      <w:pPr>
        <w:pStyle w:val="ListBullet"/>
      </w:pPr>
      <w:r>
        <w:t>JWT tokens for stateless authentication</w:t>
      </w:r>
    </w:p>
    <w:p>
      <w:pPr>
        <w:pStyle w:val="ListBullet"/>
      </w:pPr>
      <w:r>
        <w:t>Role-Based Access Control (RBAC) with 4-5 roles (employee, hr_admin, org_owner, superadmin)</w:t>
      </w:r>
    </w:p>
    <w:p>
      <w:pPr>
        <w:pStyle w:val="ListBullet"/>
      </w:pPr>
      <w:r>
        <w:t>Database-level RLS for extra protection</w:t>
      </w:r>
    </w:p>
    <w:p>
      <w:pPr>
        <w:pStyle w:val="ListBullet"/>
      </w:pPr>
      <w:r>
        <w:t>Audit logs capture all access (who accessed what, when)</w:t>
      </w:r>
    </w:p>
    <w:p>
      <w:pPr>
        <w:pStyle w:val="ListBullet"/>
      </w:pPr>
      <w:r>
        <w:t>Regular access reviews (who has what permissions)</w:t>
      </w:r>
    </w:p>
    <w:p>
      <w:pPr>
        <w:pStyle w:val="Heading2"/>
      </w:pPr>
      <w:r>
        <w:t>9.6 Microservices vs Monolith (For SaaS)</w:t>
      </w:r>
    </w:p>
    <w:p/>
    <w:p>
      <w:r>
        <w:t>ENDevo's Choice: MONOLITHIC for MVP (simplified scaling)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Monolith (MVP)</w:t>
            </w:r>
          </w:p>
        </w:tc>
        <w:tc>
          <w:tcPr>
            <w:tcW w:type="dxa" w:w="2880"/>
          </w:tcPr>
          <w:p>
            <w:r>
              <w:t>Microservices (Future)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Single Lambda function</w:t>
            </w:r>
          </w:p>
        </w:tc>
        <w:tc>
          <w:tcPr>
            <w:tcW w:type="dxa" w:w="2880"/>
          </w:tcPr>
          <w:p>
            <w:r>
              <w:t>Multiple Lambda functions (one per service)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Lower (easier to debug)</w:t>
            </w:r>
          </w:p>
        </w:tc>
        <w:tc>
          <w:tcPr>
            <w:tcW w:type="dxa" w:w="2880"/>
          </w:tcPr>
          <w:p>
            <w:r>
              <w:t>Higher (distributed systems)</w:t>
            </w:r>
          </w:p>
        </w:tc>
      </w:tr>
      <w:tr>
        <w:tc>
          <w:tcPr>
            <w:tcW w:type="dxa" w:w="2880"/>
          </w:tcPr>
          <w:p>
            <w:r>
              <w:t>Scaling</w:t>
            </w:r>
          </w:p>
        </w:tc>
        <w:tc>
          <w:tcPr>
            <w:tcW w:type="dxa" w:w="2880"/>
          </w:tcPr>
          <w:p>
            <w:r>
              <w:t>Vertical (bigger Lambda)</w:t>
            </w:r>
          </w:p>
        </w:tc>
        <w:tc>
          <w:tcPr>
            <w:tcW w:type="dxa" w:w="2880"/>
          </w:tcPr>
          <w:p>
            <w:r>
              <w:t>Horizontal (more containers)</w:t>
            </w:r>
          </w:p>
        </w:tc>
      </w:tr>
      <w:tr>
        <w:tc>
          <w:tcPr>
            <w:tcW w:type="dxa" w:w="2880"/>
          </w:tcPr>
          <w:p>
            <w:r>
              <w:t>Team Size</w:t>
            </w:r>
          </w:p>
        </w:tc>
        <w:tc>
          <w:tcPr>
            <w:tcW w:type="dxa" w:w="2880"/>
          </w:tcPr>
          <w:p>
            <w:r>
              <w:t>Works for small team</w:t>
            </w:r>
          </w:p>
        </w:tc>
        <w:tc>
          <w:tcPr>
            <w:tcW w:type="dxa" w:w="2880"/>
          </w:tcPr>
          <w:p>
            <w:r>
              <w:t>Needed for larger team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Lower (no inter-service calls)</w:t>
            </w:r>
          </w:p>
        </w:tc>
        <w:tc>
          <w:tcPr>
            <w:tcW w:type="dxa" w:w="2880"/>
          </w:tcPr>
          <w:p>
            <w:r>
              <w:t>Higher (network hops)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Lower (one deployment)</w:t>
            </w:r>
          </w:p>
        </w:tc>
        <w:tc>
          <w:tcPr>
            <w:tcW w:type="dxa" w:w="2880"/>
          </w:tcPr>
          <w:p>
            <w:r>
              <w:t>Higher (more services)</w:t>
            </w:r>
          </w:p>
        </w:tc>
      </w:tr>
    </w:tbl>
    <w:p>
      <w:pPr>
        <w:pStyle w:val="Heading2"/>
      </w:pPr>
      <w:r>
        <w:t>9.7 DevOps Best Practices for SaaS</w:t>
      </w:r>
    </w:p>
    <w:p>
      <w:pPr>
        <w:pStyle w:val="ListBullet"/>
      </w:pPr>
      <w:r>
        <w:t>Infrastructure as Code (Terraform): Reproducible, version-controlled infrastructure</w:t>
      </w:r>
    </w:p>
    <w:p>
      <w:pPr>
        <w:pStyle w:val="ListBullet"/>
      </w:pPr>
      <w:r>
        <w:t>CI/CD Pipeline (GitHub Actions): Automated tests, builds, deployments</w:t>
      </w:r>
    </w:p>
    <w:p>
      <w:pPr>
        <w:pStyle w:val="ListBullet"/>
      </w:pPr>
      <w:r>
        <w:t>Blue-Green Deployments: Zero-downtime deployments</w:t>
      </w:r>
    </w:p>
    <w:p>
      <w:pPr>
        <w:pStyle w:val="ListBullet"/>
      </w:pPr>
      <w:r>
        <w:t>Automated Rollback: If new version breaks, automatically revert</w:t>
      </w:r>
    </w:p>
    <w:p>
      <w:pPr>
        <w:pStyle w:val="ListBullet"/>
      </w:pPr>
      <w:r>
        <w:t>Monitoring + Alerts: Know when something goes wrong (before customers do)</w:t>
      </w:r>
    </w:p>
    <w:p>
      <w:pPr>
        <w:pStyle w:val="ListBullet"/>
      </w:pPr>
      <w:r>
        <w:t>Log Aggregation: Centralize logs for debugging</w:t>
      </w:r>
    </w:p>
    <w:p>
      <w:pPr>
        <w:pStyle w:val="ListBullet"/>
      </w:pPr>
      <w:r>
        <w:t>Incident Response: Process for handling outages</w:t>
      </w:r>
    </w:p>
    <w:p>
      <w:pPr>
        <w:pStyle w:val="Heading2"/>
      </w:pPr>
      <w:r>
        <w:t>9.8 Cost Optimization for Multi-Tenant SaaS</w:t>
      </w:r>
    </w:p>
    <w:p>
      <w:pPr>
        <w:pStyle w:val="ListBullet"/>
      </w:pPr>
      <w:r>
        <w:t>Shared infrastructure: Multiple customers = shared cost</w:t>
      </w:r>
    </w:p>
    <w:p>
      <w:pPr>
        <w:pStyle w:val="ListBullet"/>
      </w:pPr>
      <w:r>
        <w:t>Auto-scaling: Pay only for compute you use</w:t>
      </w:r>
    </w:p>
    <w:p>
      <w:pPr>
        <w:pStyle w:val="ListBullet"/>
      </w:pPr>
      <w:r>
        <w:t>Caching: Reduce database queries (cheaper)</w:t>
      </w:r>
    </w:p>
    <w:p>
      <w:pPr>
        <w:pStyle w:val="ListBullet"/>
      </w:pPr>
      <w:r>
        <w:t>Connection pooling: Limit database connections</w:t>
      </w:r>
    </w:p>
    <w:p>
      <w:pPr>
        <w:pStyle w:val="ListBullet"/>
      </w:pPr>
      <w:r>
        <w:t>Reserved instances (future): Lower hourly rates for predictable load</w:t>
      </w:r>
    </w:p>
    <w:p>
      <w:pPr>
        <w:pStyle w:val="ListBullet"/>
      </w:pPr>
      <w:r>
        <w:t>Monitor per-customer cost: Know profitability per tenant</w:t>
      </w:r>
    </w:p>
    <w:p>
      <w:r>
        <w:br w:type="page"/>
      </w:r>
    </w:p>
    <w:p>
      <w:pPr>
        <w:pStyle w:val="Heading1"/>
      </w:pPr>
      <w:r>
        <w:t>SECTION 10: API SPECIFICATIONS (COMPLETE)</w:t>
      </w:r>
    </w:p>
    <w:p>
      <w:pPr>
        <w:pStyle w:val="Heading2"/>
      </w:pPr>
      <w:r>
        <w:t>10.1 API Endpoints (25+ Total)</w:t>
      </w:r>
    </w:p>
    <w:p>
      <w:pPr>
        <w:pStyle w:val="ListBullet"/>
      </w:pPr>
      <w:r>
        <w:t>POST /auth/signup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/auth/refresh-token</w:t>
      </w:r>
    </w:p>
    <w:p>
      <w:pPr>
        <w:pStyle w:val="ListBullet"/>
      </w:pPr>
      <w:r>
        <w:t>GET /auth/me</w:t>
      </w:r>
    </w:p>
    <w:p>
      <w:pPr>
        <w:pStyle w:val="ListBullet"/>
      </w:pPr>
      <w:r>
        <w:t>POST /assessment</w:t>
      </w:r>
    </w:p>
    <w:p>
      <w:pPr>
        <w:pStyle w:val="ListBullet"/>
      </w:pPr>
      <w:r>
        <w:t>GET /assessment/:id</w:t>
      </w:r>
    </w:p>
    <w:p>
      <w:pPr>
        <w:pStyle w:val="ListBullet"/>
      </w:pPr>
      <w:r>
        <w:t>PUT /assessment/:id</w:t>
      </w:r>
    </w:p>
    <w:p>
      <w:pPr>
        <w:pStyle w:val="ListBullet"/>
      </w:pPr>
      <w:r>
        <w:t>GET /assessment/:id/results</w:t>
      </w:r>
    </w:p>
    <w:p>
      <w:pPr>
        <w:pStyle w:val="ListBullet"/>
      </w:pPr>
      <w:r>
        <w:t>GET /learning/modules</w:t>
      </w:r>
    </w:p>
    <w:p>
      <w:pPr>
        <w:pStyle w:val="ListBullet"/>
      </w:pPr>
      <w:r>
        <w:t>GET /learning/modules/:id</w:t>
      </w:r>
    </w:p>
    <w:p>
      <w:pPr>
        <w:pStyle w:val="ListBullet"/>
      </w:pPr>
      <w:r>
        <w:t>POST /learning/progress</w:t>
      </w:r>
    </w:p>
    <w:p>
      <w:pPr>
        <w:pStyle w:val="ListBullet"/>
      </w:pPr>
      <w:r>
        <w:t>GET /learning/progress</w:t>
      </w:r>
    </w:p>
    <w:p>
      <w:pPr>
        <w:pStyle w:val="ListBullet"/>
      </w:pPr>
      <w:r>
        <w:t>GET /checklist</w:t>
      </w:r>
    </w:p>
    <w:p>
      <w:pPr>
        <w:pStyle w:val="ListBullet"/>
      </w:pPr>
      <w:r>
        <w:t>PATCH /checklist/:id</w:t>
      </w:r>
    </w:p>
    <w:p>
      <w:pPr>
        <w:pStyle w:val="ListBullet"/>
      </w:pPr>
      <w:r>
        <w:t>GET /dashboard/employee</w:t>
      </w:r>
    </w:p>
    <w:p>
      <w:pPr>
        <w:pStyle w:val="ListBullet"/>
      </w:pPr>
      <w:r>
        <w:t>GET /dashboard/hr</w:t>
      </w:r>
    </w:p>
    <w:p>
      <w:pPr>
        <w:pStyle w:val="ListBullet"/>
      </w:pPr>
      <w:r>
        <w:t>GET /dashboard/superadmin (Niki only)</w:t>
      </w:r>
    </w:p>
    <w:p>
      <w:pPr>
        <w:pStyle w:val="ListBullet"/>
      </w:pPr>
      <w:r>
        <w:t>POST /dashboard/export</w:t>
      </w:r>
    </w:p>
    <w:p>
      <w:pPr>
        <w:pStyle w:val="ListBullet"/>
      </w:pPr>
      <w:r>
        <w:t>GET /dashboard/export/:id</w:t>
      </w:r>
    </w:p>
    <w:p>
      <w:pPr>
        <w:pStyle w:val="ListBullet"/>
      </w:pPr>
      <w:r>
        <w:t>GET /audit-logs (Superadmin only)</w:t>
      </w:r>
    </w:p>
    <w:p>
      <w:pPr>
        <w:pStyle w:val="ListBullet"/>
      </w:pPr>
      <w:r>
        <w:t>GET /clients (Superadmin only)</w:t>
      </w:r>
    </w:p>
    <w:p>
      <w:pPr>
        <w:pStyle w:val="ListBullet"/>
      </w:pPr>
      <w:r>
        <w:t>POST /clients (Superadmin only)</w:t>
      </w:r>
    </w:p>
    <w:p>
      <w:pPr>
        <w:pStyle w:val="ListBullet"/>
      </w:pPr>
      <w:r>
        <w:t>GET /health</w:t>
      </w:r>
    </w:p>
    <w:p>
      <w:pPr>
        <w:pStyle w:val="ListBullet"/>
      </w:pPr>
      <w:r>
        <w:t>GET /status (monitoring only)</w:t>
      </w:r>
    </w:p>
    <w:p>
      <w:pPr>
        <w:pStyle w:val="Heading1"/>
      </w:pPr>
      <w:r>
        <w:t>SECTION 11: DATA MODEL &amp; SCHEMA</w:t>
      </w:r>
    </w:p>
    <w:p>
      <w:pPr>
        <w:pStyle w:val="ListBullet"/>
      </w:pPr>
      <w:r>
        <w:t>organizations (tenants)</w:t>
      </w:r>
    </w:p>
    <w:p>
      <w:pPr>
        <w:pStyle w:val="ListBullet"/>
      </w:pPr>
      <w:r>
        <w:t>users (people + roles)</w:t>
      </w:r>
    </w:p>
    <w:p>
      <w:pPr>
        <w:pStyle w:val="ListBullet"/>
      </w:pPr>
      <w:r>
        <w:t>assessments (user responses)</w:t>
      </w:r>
    </w:p>
    <w:p>
      <w:pPr>
        <w:pStyle w:val="ListBullet"/>
      </w:pPr>
      <w:r>
        <w:t>modules (learning content)</w:t>
      </w:r>
    </w:p>
    <w:p>
      <w:pPr>
        <w:pStyle w:val="ListBullet"/>
      </w:pPr>
      <w:r>
        <w:t>progress (completion tracking)</w:t>
      </w:r>
    </w:p>
    <w:p>
      <w:pPr>
        <w:pStyle w:val="ListBullet"/>
      </w:pPr>
      <w:r>
        <w:t>checklists (personalized items)</w:t>
      </w:r>
    </w:p>
    <w:p>
      <w:pPr>
        <w:pStyle w:val="ListBullet"/>
      </w:pPr>
      <w:r>
        <w:t>org_metrics (aggregated dashboard)</w:t>
      </w:r>
    </w:p>
    <w:p>
      <w:pPr>
        <w:pStyle w:val="ListBullet"/>
      </w:pPr>
      <w:r>
        <w:t>audit_log (immutable trail)</w:t>
      </w:r>
    </w:p>
    <w:p>
      <w:pPr>
        <w:pStyle w:val="ListBullet"/>
      </w:pPr>
      <w:r>
        <w:t>superadmin_sessions (Niki logins)</w:t>
      </w:r>
    </w:p>
    <w:p>
      <w:pPr>
        <w:pStyle w:val="ListBullet"/>
      </w:pPr>
      <w:r>
        <w:t>client_management (billing + status)</w:t>
      </w:r>
    </w:p>
    <w:p>
      <w:r>
        <w:br w:type="page"/>
      </w:r>
    </w:p>
    <w:p>
      <w:pPr>
        <w:pStyle w:val="Heading1"/>
      </w:pPr>
      <w:r>
        <w:t>SECTION 12: IMPLEMENTATION ROADMAP (PHASES 1-3)</w:t>
      </w:r>
    </w:p>
    <w:p>
      <w:pPr>
        <w:pStyle w:val="Heading2"/>
      </w:pPr>
      <w:r>
        <w:t>Phase 1 (Feb 2 - Mar 30): MVP Foundation</w:t>
      </w:r>
    </w:p>
    <w:p>
      <w:pPr>
        <w:pStyle w:val="ListBullet"/>
      </w:pPr>
      <w:r>
        <w:t>Core multi-tenant architecture</w:t>
      </w:r>
    </w:p>
    <w:p>
      <w:pPr>
        <w:pStyle w:val="ListBullet"/>
      </w:pPr>
      <w:r>
        <w:t>Basic audit logging</w:t>
      </w:r>
    </w:p>
    <w:p>
      <w:pPr>
        <w:pStyle w:val="ListBullet"/>
      </w:pPr>
      <w:r>
        <w:t>Superadmin dashboard (basic version)</w:t>
      </w:r>
    </w:p>
    <w:p>
      <w:pPr>
        <w:pStyle w:val="ListBullet"/>
      </w:pPr>
      <w:r>
        <w:t>Authentication + RLS</w:t>
      </w:r>
    </w:p>
    <w:p>
      <w:pPr>
        <w:pStyle w:val="ListBullet"/>
      </w:pPr>
      <w:r>
        <w:t>First customer onboarding</w:t>
      </w:r>
    </w:p>
    <w:p>
      <w:pPr>
        <w:pStyle w:val="Heading2"/>
      </w:pPr>
      <w:r>
        <w:t>Phase 2 (Apr 1 - May 15): Scale &amp; Enterprise</w:t>
      </w:r>
    </w:p>
    <w:p>
      <w:pPr>
        <w:pStyle w:val="ListBullet"/>
      </w:pPr>
      <w:r>
        <w:t>Advanced audit logging</w:t>
      </w:r>
    </w:p>
    <w:p>
      <w:pPr>
        <w:pStyle w:val="ListBullet"/>
      </w:pPr>
      <w:r>
        <w:t>Client management UI</w:t>
      </w:r>
    </w:p>
    <w:p>
      <w:pPr>
        <w:pStyle w:val="ListBullet"/>
      </w:pPr>
      <w:r>
        <w:t>Billing integration</w:t>
      </w:r>
    </w:p>
    <w:p>
      <w:pPr>
        <w:pStyle w:val="ListBullet"/>
      </w:pPr>
      <w:r>
        <w:t>HRIS integrations</w:t>
      </w:r>
    </w:p>
    <w:p>
      <w:pPr>
        <w:pStyle w:val="ListBullet"/>
      </w:pPr>
      <w:r>
        <w:t>SOC 2 audit preparation</w:t>
      </w:r>
    </w:p>
    <w:p>
      <w:pPr>
        <w:pStyle w:val="Heading2"/>
      </w:pPr>
      <w:r>
        <w:t>Phase 3 (Jun 1 - Jul 30): Advanced Features</w:t>
      </w:r>
    </w:p>
    <w:p>
      <w:pPr>
        <w:pStyle w:val="ListBullet"/>
      </w:pPr>
      <w:r>
        <w:t>AI-powered features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White-label portal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Mobile optimization</w:t>
      </w:r>
    </w:p>
    <w:p>
      <w:r>
        <w:br w:type="page"/>
      </w:r>
    </w:p>
    <w:p>
      <w:pPr>
        <w:pStyle w:val="Heading1"/>
      </w:pPr>
      <w:r>
        <w:t>CONCLUSION: YOUR MULTI-TENANT SAAS BLUEPRINT</w:t>
      </w:r>
    </w:p>
    <w:p>
      <w:r>
        <w:t>This document serves as your technical reference for the next 6 months of ENDevo development. It covers the complete multi-tenant SaaS architecture, from tenant isolation to audit logging to superadmin capabilities.</w:t>
      </w:r>
    </w:p>
    <w:p/>
    <w:p>
      <w:r>
        <w:t>Key Takeaways:</w:t>
      </w:r>
    </w:p>
    <w:p>
      <w:pPr>
        <w:pStyle w:val="ListBullet"/>
      </w:pPr>
      <w:r>
        <w:t>✅ Multi-tenant SaaS = Shared infrastructure + Logical isolation via RLS</w:t>
      </w:r>
    </w:p>
    <w:p>
      <w:pPr>
        <w:pStyle w:val="ListBullet"/>
      </w:pPr>
      <w:r>
        <w:t>✅ Tenant identification comes from JWT (org_id)</w:t>
      </w:r>
    </w:p>
    <w:p>
      <w:pPr>
        <w:pStyle w:val="ListBullet"/>
      </w:pPr>
      <w:r>
        <w:t>✅ Database enforces isolation (not application code)</w:t>
      </w:r>
    </w:p>
    <w:p>
      <w:pPr>
        <w:pStyle w:val="ListBullet"/>
      </w:pPr>
      <w:r>
        <w:t>✅ Superadmin dashboard gives Niki full visibility</w:t>
      </w:r>
    </w:p>
    <w:p>
      <w:pPr>
        <w:pStyle w:val="ListBullet"/>
      </w:pPr>
      <w:r>
        <w:t>✅ Audit logging captures all sensitive actions (7-year retention)</w:t>
      </w:r>
    </w:p>
    <w:p>
      <w:pPr>
        <w:pStyle w:val="ListBullet"/>
      </w:pPr>
      <w:r>
        <w:t>✅ Client management tracks billing, status, configuration</w:t>
      </w:r>
    </w:p>
    <w:p>
      <w:pPr>
        <w:pStyle w:val="ListBullet"/>
      </w:pPr>
      <w:r>
        <w:t>✅ Architecture scales from 100 to 100K users without major refactoring</w:t>
      </w:r>
    </w:p>
    <w:p>
      <w:pPr>
        <w:pStyle w:val="ListBullet"/>
      </w:pPr>
      <w:r>
        <w:t>✅ Cost: ~$0.14/employee/month at scale (vs $50-150 industry average)</w:t>
      </w:r>
    </w:p>
    <w:p/>
    <w:p>
      <w:r>
        <w:t>Ready to build? Follow the implementation roadmap and update this document weekly.</w:t>
      </w:r>
    </w:p>
    <w:p/>
    <w:p/>
    <w:p>
      <w:r>
        <w:t>Document prepared by: Nermeen Nasim (Technical Advisor)</w:t>
      </w:r>
    </w:p>
    <w:p>
      <w:r>
        <w:t>For: Niki Weiss (ENDevo Founder)</w:t>
      </w:r>
    </w:p>
    <w:p>
      <w:r>
        <w:t>Date: February 02, 2026</w:t>
      </w:r>
    </w:p>
    <w:p>
      <w:r>
        <w:t>Status: LIVING DOCUMENT (updated weekly during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